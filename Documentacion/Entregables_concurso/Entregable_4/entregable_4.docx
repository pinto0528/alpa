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EEFE1" w14:textId="456E8D7F" w:rsidR="007A7DD5" w:rsidRDefault="009679D1">
      <w:r>
        <w:rPr>
          <w:noProof/>
        </w:rPr>
        <w:drawing>
          <wp:anchor distT="0" distB="0" distL="114300" distR="114300" simplePos="0" relativeHeight="251659264" behindDoc="0" locked="0" layoutInCell="1" allowOverlap="1" wp14:anchorId="3D371834" wp14:editId="1B92A6D8">
            <wp:simplePos x="0" y="0"/>
            <wp:positionH relativeFrom="column">
              <wp:posOffset>-914400</wp:posOffset>
            </wp:positionH>
            <wp:positionV relativeFrom="paragraph">
              <wp:posOffset>-914400</wp:posOffset>
            </wp:positionV>
            <wp:extent cx="7774169" cy="1933575"/>
            <wp:effectExtent l="0" t="0" r="0" b="0"/>
            <wp:wrapNone/>
            <wp:docPr id="4989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829" name="Picture 1"/>
                    <pic:cNvPicPr>
                      <a:picLocks noChangeAspect="1"/>
                    </pic:cNvPicPr>
                  </pic:nvPicPr>
                  <pic:blipFill>
                    <a:blip r:embed="rId6"/>
                    <a:stretch>
                      <a:fillRect/>
                    </a:stretch>
                  </pic:blipFill>
                  <pic:spPr>
                    <a:xfrm>
                      <a:off x="0" y="0"/>
                      <a:ext cx="7774169" cy="1933575"/>
                    </a:xfrm>
                    <a:prstGeom prst="rect">
                      <a:avLst/>
                    </a:prstGeom>
                  </pic:spPr>
                </pic:pic>
              </a:graphicData>
            </a:graphic>
            <wp14:sizeRelH relativeFrom="margin">
              <wp14:pctWidth>0</wp14:pctWidth>
            </wp14:sizeRelH>
            <wp14:sizeRelV relativeFrom="margin">
              <wp14:pctHeight>0</wp14:pctHeight>
            </wp14:sizeRelV>
          </wp:anchor>
        </w:drawing>
      </w:r>
    </w:p>
    <w:p w14:paraId="52254350" w14:textId="77777777" w:rsidR="007A7DD5" w:rsidRDefault="007A7DD5"/>
    <w:p w14:paraId="7A9423DC" w14:textId="77777777" w:rsidR="007A7DD5" w:rsidRDefault="007A7DD5"/>
    <w:p w14:paraId="7454C435" w14:textId="77777777" w:rsidR="009679D1" w:rsidRDefault="009679D1">
      <w:pPr>
        <w:spacing w:before="240" w:after="80"/>
        <w:rPr>
          <w:b/>
          <w:color w:val="1B3A5C"/>
          <w:sz w:val="44"/>
          <w:lang w:val="es-AR"/>
        </w:rPr>
      </w:pPr>
    </w:p>
    <w:p w14:paraId="31C80D99" w14:textId="77777777" w:rsidR="009679D1" w:rsidRDefault="009679D1">
      <w:pPr>
        <w:spacing w:before="240" w:after="80"/>
        <w:rPr>
          <w:b/>
          <w:color w:val="1B3A5C"/>
          <w:sz w:val="44"/>
          <w:lang w:val="es-AR"/>
        </w:rPr>
      </w:pPr>
    </w:p>
    <w:p w14:paraId="203099EC" w14:textId="72F81199" w:rsidR="007A7DD5" w:rsidRPr="009679D1" w:rsidRDefault="00000000">
      <w:pPr>
        <w:spacing w:before="240" w:after="80"/>
        <w:rPr>
          <w:lang w:val="es-AR"/>
        </w:rPr>
      </w:pPr>
      <w:r w:rsidRPr="009679D1">
        <w:rPr>
          <w:b/>
          <w:color w:val="1B3A5C"/>
          <w:sz w:val="44"/>
          <w:lang w:val="es-AR"/>
        </w:rPr>
        <w:t>Entregable N° 4</w:t>
      </w:r>
    </w:p>
    <w:p w14:paraId="038DB4E6" w14:textId="77777777" w:rsidR="007A7DD5" w:rsidRPr="009679D1" w:rsidRDefault="007A7DD5">
      <w:pPr>
        <w:rPr>
          <w:lang w:val="es-AR"/>
        </w:rPr>
      </w:pPr>
    </w:p>
    <w:p w14:paraId="6E619DF0" w14:textId="77777777" w:rsidR="007A7DD5" w:rsidRPr="009679D1" w:rsidRDefault="00000000">
      <w:pPr>
        <w:spacing w:after="80"/>
        <w:rPr>
          <w:lang w:val="es-AR"/>
        </w:rPr>
      </w:pPr>
      <w:r w:rsidRPr="009679D1">
        <w:rPr>
          <w:color w:val="555555"/>
          <w:sz w:val="26"/>
          <w:lang w:val="es-AR"/>
        </w:rPr>
        <w:t>Módulo 6 — Pitch y Presentación Final</w:t>
      </w:r>
    </w:p>
    <w:p w14:paraId="31F4FDD8" w14:textId="77777777" w:rsidR="007A7DD5" w:rsidRPr="009679D1" w:rsidRDefault="007A7DD5">
      <w:pPr>
        <w:rPr>
          <w:lang w:val="es-AR"/>
        </w:rPr>
      </w:pPr>
    </w:p>
    <w:p w14:paraId="1EBB1279" w14:textId="77777777" w:rsidR="007A7DD5" w:rsidRDefault="007A7DD5">
      <w:pPr>
        <w:rPr>
          <w:lang w:val="es-AR"/>
        </w:rPr>
      </w:pPr>
    </w:p>
    <w:p w14:paraId="5EB01D98" w14:textId="77777777" w:rsidR="009679D1" w:rsidRDefault="009679D1">
      <w:pPr>
        <w:rPr>
          <w:lang w:val="es-AR"/>
        </w:rPr>
      </w:pPr>
    </w:p>
    <w:p w14:paraId="458FE557" w14:textId="77777777" w:rsidR="009679D1" w:rsidRDefault="009679D1">
      <w:pPr>
        <w:rPr>
          <w:lang w:val="es-AR"/>
        </w:rPr>
      </w:pPr>
    </w:p>
    <w:p w14:paraId="73FC6DC5" w14:textId="77777777" w:rsidR="009679D1" w:rsidRPr="009679D1" w:rsidRDefault="009679D1">
      <w:pPr>
        <w:rPr>
          <w:lang w:val="es-AR"/>
        </w:rPr>
      </w:pPr>
    </w:p>
    <w:tbl>
      <w:tblPr>
        <w:tblStyle w:val="TableGrid"/>
        <w:tblW w:w="9900" w:type="dxa"/>
        <w:jc w:val="center"/>
        <w:tblLook w:val="04A0" w:firstRow="1" w:lastRow="0" w:firstColumn="1" w:lastColumn="0" w:noHBand="0" w:noVBand="1"/>
      </w:tblPr>
      <w:tblGrid>
        <w:gridCol w:w="1890"/>
        <w:gridCol w:w="8010"/>
      </w:tblGrid>
      <w:tr w:rsidR="007A7DD5" w14:paraId="3CF191FF" w14:textId="77777777" w:rsidTr="009679D1">
        <w:trPr>
          <w:jc w:val="center"/>
        </w:trPr>
        <w:tc>
          <w:tcPr>
            <w:tcW w:w="1890" w:type="dxa"/>
          </w:tcPr>
          <w:p w14:paraId="09C07EFB" w14:textId="77777777" w:rsidR="007A7DD5" w:rsidRDefault="00000000">
            <w:proofErr w:type="spellStart"/>
            <w:r>
              <w:rPr>
                <w:b/>
                <w:sz w:val="20"/>
              </w:rPr>
              <w:t>Categoría</w:t>
            </w:r>
            <w:proofErr w:type="spellEnd"/>
          </w:p>
        </w:tc>
        <w:tc>
          <w:tcPr>
            <w:tcW w:w="8010" w:type="dxa"/>
          </w:tcPr>
          <w:p w14:paraId="38D4208D" w14:textId="77777777" w:rsidR="007A7DD5" w:rsidRDefault="00000000">
            <w:r>
              <w:rPr>
                <w:sz w:val="20"/>
              </w:rPr>
              <w:t>Universitario</w:t>
            </w:r>
          </w:p>
        </w:tc>
      </w:tr>
      <w:tr w:rsidR="007A7DD5" w:rsidRPr="009679D1" w14:paraId="4727DA61" w14:textId="77777777" w:rsidTr="009679D1">
        <w:trPr>
          <w:jc w:val="center"/>
        </w:trPr>
        <w:tc>
          <w:tcPr>
            <w:tcW w:w="1890" w:type="dxa"/>
          </w:tcPr>
          <w:p w14:paraId="1A7AB623" w14:textId="77777777" w:rsidR="007A7DD5" w:rsidRDefault="00000000">
            <w:r>
              <w:rPr>
                <w:b/>
                <w:sz w:val="20"/>
              </w:rPr>
              <w:t>Institución</w:t>
            </w:r>
          </w:p>
        </w:tc>
        <w:tc>
          <w:tcPr>
            <w:tcW w:w="8010" w:type="dxa"/>
          </w:tcPr>
          <w:p w14:paraId="70AA0FAA" w14:textId="77777777" w:rsidR="007A7DD5" w:rsidRPr="009679D1" w:rsidRDefault="00000000">
            <w:pPr>
              <w:rPr>
                <w:lang w:val="es-AR"/>
              </w:rPr>
            </w:pPr>
            <w:r w:rsidRPr="009679D1">
              <w:rPr>
                <w:sz w:val="20"/>
                <w:lang w:val="es-AR"/>
              </w:rPr>
              <w:t>Universidad Tecnológica Nacional, Facultad Regional Tucumán</w:t>
            </w:r>
          </w:p>
        </w:tc>
      </w:tr>
      <w:tr w:rsidR="007A7DD5" w14:paraId="7E2FC402" w14:textId="77777777" w:rsidTr="009679D1">
        <w:trPr>
          <w:jc w:val="center"/>
        </w:trPr>
        <w:tc>
          <w:tcPr>
            <w:tcW w:w="1890" w:type="dxa"/>
          </w:tcPr>
          <w:p w14:paraId="5EF18B2F" w14:textId="77777777" w:rsidR="007A7DD5" w:rsidRDefault="00000000">
            <w:r>
              <w:rPr>
                <w:b/>
                <w:sz w:val="20"/>
              </w:rPr>
              <w:t>Provincia</w:t>
            </w:r>
          </w:p>
        </w:tc>
        <w:tc>
          <w:tcPr>
            <w:tcW w:w="8010" w:type="dxa"/>
          </w:tcPr>
          <w:p w14:paraId="73758301" w14:textId="77777777" w:rsidR="007A7DD5" w:rsidRDefault="00000000">
            <w:r>
              <w:rPr>
                <w:sz w:val="20"/>
              </w:rPr>
              <w:t>Tucumán</w:t>
            </w:r>
          </w:p>
        </w:tc>
      </w:tr>
      <w:tr w:rsidR="007A7DD5" w14:paraId="2DA472A2" w14:textId="77777777" w:rsidTr="009679D1">
        <w:trPr>
          <w:jc w:val="center"/>
        </w:trPr>
        <w:tc>
          <w:tcPr>
            <w:tcW w:w="1890" w:type="dxa"/>
          </w:tcPr>
          <w:p w14:paraId="097F6A4E" w14:textId="77777777" w:rsidR="007A7DD5" w:rsidRDefault="00000000">
            <w:r>
              <w:rPr>
                <w:b/>
                <w:sz w:val="20"/>
              </w:rPr>
              <w:t>Fecha</w:t>
            </w:r>
          </w:p>
        </w:tc>
        <w:tc>
          <w:tcPr>
            <w:tcW w:w="8010" w:type="dxa"/>
          </w:tcPr>
          <w:p w14:paraId="781DE343" w14:textId="77777777" w:rsidR="007A7DD5" w:rsidRDefault="00000000">
            <w:r>
              <w:rPr>
                <w:sz w:val="20"/>
              </w:rPr>
              <w:t>Julio 2026</w:t>
            </w:r>
          </w:p>
        </w:tc>
      </w:tr>
    </w:tbl>
    <w:p w14:paraId="18CE7CE8" w14:textId="77777777" w:rsidR="007A7DD5" w:rsidRDefault="007A7DD5"/>
    <w:p w14:paraId="449A91C5" w14:textId="77777777" w:rsidR="007A7DD5" w:rsidRDefault="007A7DD5"/>
    <w:p w14:paraId="78D702F6" w14:textId="77777777" w:rsidR="007A7DD5" w:rsidRDefault="007A7DD5"/>
    <w:tbl>
      <w:tblPr>
        <w:tblStyle w:val="TableGrid"/>
        <w:tblW w:w="0" w:type="auto"/>
        <w:jc w:val="center"/>
        <w:tblLook w:val="04A0" w:firstRow="1" w:lastRow="0" w:firstColumn="1" w:lastColumn="0" w:noHBand="0" w:noVBand="1"/>
      </w:tblPr>
      <w:tblGrid>
        <w:gridCol w:w="5193"/>
        <w:gridCol w:w="4680"/>
      </w:tblGrid>
      <w:tr w:rsidR="007A7DD5" w14:paraId="2E3A4029" w14:textId="77777777" w:rsidTr="009679D1">
        <w:trPr>
          <w:jc w:val="center"/>
        </w:trPr>
        <w:tc>
          <w:tcPr>
            <w:tcW w:w="5193" w:type="dxa"/>
          </w:tcPr>
          <w:p w14:paraId="6B9993BF" w14:textId="77777777" w:rsidR="007A7DD5" w:rsidRDefault="00000000">
            <w:proofErr w:type="spellStart"/>
            <w:r>
              <w:rPr>
                <w:sz w:val="20"/>
              </w:rPr>
              <w:t>Integrantes</w:t>
            </w:r>
            <w:proofErr w:type="spellEnd"/>
          </w:p>
        </w:tc>
        <w:tc>
          <w:tcPr>
            <w:tcW w:w="4680" w:type="dxa"/>
          </w:tcPr>
          <w:p w14:paraId="7DC5F44E" w14:textId="77777777" w:rsidR="007A7DD5" w:rsidRDefault="007A7DD5"/>
        </w:tc>
      </w:tr>
      <w:tr w:rsidR="007A7DD5" w14:paraId="624BE508" w14:textId="77777777" w:rsidTr="009679D1">
        <w:trPr>
          <w:jc w:val="center"/>
        </w:trPr>
        <w:tc>
          <w:tcPr>
            <w:tcW w:w="5193" w:type="dxa"/>
          </w:tcPr>
          <w:p w14:paraId="0BBC270F" w14:textId="77777777" w:rsidR="007A7DD5" w:rsidRDefault="00000000">
            <w:r>
              <w:rPr>
                <w:sz w:val="20"/>
              </w:rPr>
              <w:t>Mario Roberto Quiroga</w:t>
            </w:r>
          </w:p>
        </w:tc>
        <w:tc>
          <w:tcPr>
            <w:tcW w:w="4680" w:type="dxa"/>
          </w:tcPr>
          <w:p w14:paraId="4C332CD6" w14:textId="77777777" w:rsidR="007A7DD5" w:rsidRDefault="00000000">
            <w:r>
              <w:rPr>
                <w:sz w:val="20"/>
              </w:rPr>
              <w:t>quirogamario642@gmail.com</w:t>
            </w:r>
          </w:p>
        </w:tc>
      </w:tr>
      <w:tr w:rsidR="007A7DD5" w14:paraId="7A41829D" w14:textId="77777777" w:rsidTr="009679D1">
        <w:trPr>
          <w:jc w:val="center"/>
        </w:trPr>
        <w:tc>
          <w:tcPr>
            <w:tcW w:w="5193" w:type="dxa"/>
          </w:tcPr>
          <w:p w14:paraId="149E5533" w14:textId="77777777" w:rsidR="007A7DD5" w:rsidRDefault="00000000">
            <w:r>
              <w:rPr>
                <w:sz w:val="20"/>
              </w:rPr>
              <w:t>Jeremias Mastafa Nazar</w:t>
            </w:r>
          </w:p>
        </w:tc>
        <w:tc>
          <w:tcPr>
            <w:tcW w:w="4680" w:type="dxa"/>
          </w:tcPr>
          <w:p w14:paraId="19375195" w14:textId="77777777" w:rsidR="007A7DD5" w:rsidRDefault="00000000">
            <w:r>
              <w:rPr>
                <w:sz w:val="20"/>
              </w:rPr>
              <w:t>jeremiasmastafa72@gmail.com</w:t>
            </w:r>
          </w:p>
        </w:tc>
      </w:tr>
      <w:tr w:rsidR="007A7DD5" w14:paraId="2510106B" w14:textId="77777777" w:rsidTr="009679D1">
        <w:trPr>
          <w:jc w:val="center"/>
        </w:trPr>
        <w:tc>
          <w:tcPr>
            <w:tcW w:w="5193" w:type="dxa"/>
          </w:tcPr>
          <w:p w14:paraId="3E3CB7CC" w14:textId="77777777" w:rsidR="007A7DD5" w:rsidRDefault="00000000">
            <w:r>
              <w:rPr>
                <w:sz w:val="20"/>
              </w:rPr>
              <w:t>Gonzalo Fabricio Lescano</w:t>
            </w:r>
          </w:p>
        </w:tc>
        <w:tc>
          <w:tcPr>
            <w:tcW w:w="4680" w:type="dxa"/>
          </w:tcPr>
          <w:p w14:paraId="3A63E334" w14:textId="77777777" w:rsidR="007A7DD5" w:rsidRDefault="00000000">
            <w:r>
              <w:rPr>
                <w:sz w:val="20"/>
              </w:rPr>
              <w:t>glescano002@gmail.com</w:t>
            </w:r>
          </w:p>
        </w:tc>
      </w:tr>
      <w:tr w:rsidR="007A7DD5" w14:paraId="52458FC9" w14:textId="77777777" w:rsidTr="009679D1">
        <w:trPr>
          <w:jc w:val="center"/>
        </w:trPr>
        <w:tc>
          <w:tcPr>
            <w:tcW w:w="5193" w:type="dxa"/>
          </w:tcPr>
          <w:p w14:paraId="74529A21" w14:textId="77777777" w:rsidR="007A7DD5" w:rsidRDefault="00000000">
            <w:r>
              <w:rPr>
                <w:sz w:val="20"/>
              </w:rPr>
              <w:t>Nicolas Pinto</w:t>
            </w:r>
          </w:p>
        </w:tc>
        <w:tc>
          <w:tcPr>
            <w:tcW w:w="4680" w:type="dxa"/>
          </w:tcPr>
          <w:p w14:paraId="1FEFEC36" w14:textId="77777777" w:rsidR="007A7DD5" w:rsidRDefault="00000000">
            <w:r>
              <w:rPr>
                <w:sz w:val="20"/>
              </w:rPr>
              <w:t>nicolaspinto2805@gmail.com</w:t>
            </w:r>
          </w:p>
        </w:tc>
      </w:tr>
    </w:tbl>
    <w:p w14:paraId="51A9E663" w14:textId="77777777" w:rsidR="007A7DD5" w:rsidRDefault="007A7DD5"/>
    <w:p w14:paraId="7DF85208" w14:textId="77777777" w:rsidR="007A7DD5" w:rsidRDefault="007A7DD5"/>
    <w:p w14:paraId="243D57A8" w14:textId="77777777" w:rsidR="009679D1" w:rsidRDefault="009679D1">
      <w:pPr>
        <w:spacing w:before="240" w:after="80"/>
      </w:pPr>
    </w:p>
    <w:p w14:paraId="7453D818" w14:textId="09BFF597" w:rsidR="007A7DD5" w:rsidRDefault="00000000">
      <w:pPr>
        <w:spacing w:before="240" w:after="80"/>
      </w:pPr>
      <w:r>
        <w:rPr>
          <w:b/>
          <w:color w:val="2E568B"/>
          <w:sz w:val="30"/>
        </w:rPr>
        <w:lastRenderedPageBreak/>
        <w:t>1. Video Pitch</w:t>
      </w:r>
    </w:p>
    <w:p w14:paraId="4F95F75F" w14:textId="77777777" w:rsidR="007A7DD5" w:rsidRDefault="007A7DD5"/>
    <w:p w14:paraId="3FEE2039" w14:textId="77777777" w:rsidR="009679D1" w:rsidRDefault="00000000">
      <w:pPr>
        <w:rPr>
          <w:lang w:val="es-AR"/>
        </w:rPr>
      </w:pPr>
      <w:r w:rsidRPr="009679D1">
        <w:rPr>
          <w:lang w:val="es-AR"/>
        </w:rPr>
        <w:t xml:space="preserve">Video de 3 minutos grabado por Gonzalo </w:t>
      </w:r>
      <w:proofErr w:type="spellStart"/>
      <w:r w:rsidRPr="009679D1">
        <w:rPr>
          <w:lang w:val="es-AR"/>
        </w:rPr>
        <w:t>Lescano</w:t>
      </w:r>
      <w:proofErr w:type="spellEnd"/>
      <w:r w:rsidRPr="009679D1">
        <w:rPr>
          <w:lang w:val="es-AR"/>
        </w:rPr>
        <w:t xml:space="preserve"> como único orador. </w:t>
      </w:r>
    </w:p>
    <w:p w14:paraId="473FCBA8" w14:textId="35F85D0C" w:rsidR="007A7DD5" w:rsidRPr="009679D1" w:rsidRDefault="00000000">
      <w:pPr>
        <w:rPr>
          <w:lang w:val="es-AR"/>
        </w:rPr>
      </w:pPr>
      <w:r w:rsidRPr="009679D1">
        <w:rPr>
          <w:lang w:val="es-AR"/>
        </w:rPr>
        <w:t>Disponible en</w:t>
      </w:r>
      <w:r w:rsidR="009679D1">
        <w:rPr>
          <w:lang w:val="es-AR"/>
        </w:rPr>
        <w:t xml:space="preserve"> el siguiente </w:t>
      </w:r>
      <w:hyperlink r:id="rId7" w:history="1">
        <w:r w:rsidR="009679D1" w:rsidRPr="009679D1">
          <w:rPr>
            <w:rStyle w:val="Hyperlink"/>
            <w:lang w:val="es-AR"/>
          </w:rPr>
          <w:t>lin</w:t>
        </w:r>
        <w:r w:rsidR="009679D1" w:rsidRPr="009679D1">
          <w:rPr>
            <w:rStyle w:val="Hyperlink"/>
            <w:lang w:val="es-AR"/>
          </w:rPr>
          <w:t>k</w:t>
        </w:r>
      </w:hyperlink>
      <w:r w:rsidRPr="009679D1">
        <w:rPr>
          <w:lang w:val="es-AR"/>
        </w:rPr>
        <w:t>: https://youtu.be/ASVXtJx_7J8</w:t>
      </w:r>
    </w:p>
    <w:p w14:paraId="7574C531" w14:textId="77777777" w:rsidR="007A7DD5" w:rsidRPr="009679D1" w:rsidRDefault="007A7DD5">
      <w:pPr>
        <w:rPr>
          <w:lang w:val="es-AR"/>
        </w:rPr>
      </w:pPr>
    </w:p>
    <w:p w14:paraId="1BBDEEDA" w14:textId="77777777" w:rsidR="007A7DD5" w:rsidRPr="009679D1" w:rsidRDefault="007A7DD5">
      <w:pPr>
        <w:rPr>
          <w:lang w:val="es-AR"/>
        </w:rPr>
      </w:pPr>
    </w:p>
    <w:p w14:paraId="6080D305" w14:textId="77777777" w:rsidR="007A7DD5" w:rsidRPr="009679D1" w:rsidRDefault="00000000">
      <w:pPr>
        <w:spacing w:before="240" w:after="80"/>
        <w:rPr>
          <w:lang w:val="es-AR"/>
        </w:rPr>
      </w:pPr>
      <w:r w:rsidRPr="009679D1">
        <w:rPr>
          <w:b/>
          <w:color w:val="2E568B"/>
          <w:sz w:val="30"/>
          <w:lang w:val="es-AR"/>
        </w:rPr>
        <w:t xml:space="preserve">2. </w:t>
      </w:r>
      <w:proofErr w:type="spellStart"/>
      <w:r w:rsidRPr="009679D1">
        <w:rPr>
          <w:b/>
          <w:color w:val="2E568B"/>
          <w:sz w:val="30"/>
          <w:lang w:val="es-AR"/>
        </w:rPr>
        <w:t>Guión</w:t>
      </w:r>
      <w:proofErr w:type="spellEnd"/>
      <w:r w:rsidRPr="009679D1">
        <w:rPr>
          <w:b/>
          <w:color w:val="2E568B"/>
          <w:sz w:val="30"/>
          <w:lang w:val="es-AR"/>
        </w:rPr>
        <w:t xml:space="preserve"> de Pitch</w:t>
      </w:r>
    </w:p>
    <w:p w14:paraId="492C5F00" w14:textId="77777777" w:rsidR="007A7DD5" w:rsidRPr="009679D1" w:rsidRDefault="007A7DD5">
      <w:pPr>
        <w:rPr>
          <w:lang w:val="es-AR"/>
        </w:rPr>
      </w:pPr>
    </w:p>
    <w:p w14:paraId="700CDE7F" w14:textId="39751973" w:rsidR="007A7DD5" w:rsidRPr="009679D1" w:rsidRDefault="00000000" w:rsidP="009679D1">
      <w:pPr>
        <w:pBdr>
          <w:left w:val="single" w:sz="12" w:space="8" w:color="1A3A5C"/>
        </w:pBdr>
        <w:ind w:left="567"/>
        <w:rPr>
          <w:lang w:val="es-AR"/>
        </w:rPr>
      </w:pPr>
      <w:r w:rsidRPr="009679D1">
        <w:rPr>
          <w:color w:val="666666"/>
          <w:sz w:val="20"/>
          <w:lang w:val="es-AR"/>
        </w:rPr>
        <w:t>"En Argentina se registran más de 10.000 incendios rurales por año. Solo en Tucumán el año anterior, se quemaron 55.870 hectáreas. La gran mayoría de esos incendios podrían haberse controlado si se detectaban a tiempo. El problema no es el fuego: es la falta de detección temprana."</w:t>
      </w:r>
    </w:p>
    <w:p w14:paraId="50ED685F" w14:textId="5C5E27B1" w:rsidR="007A7DD5" w:rsidRPr="009679D1" w:rsidRDefault="00000000" w:rsidP="009679D1">
      <w:pPr>
        <w:pBdr>
          <w:left w:val="single" w:sz="12" w:space="8" w:color="1A3A5C"/>
        </w:pBdr>
        <w:ind w:left="567"/>
        <w:rPr>
          <w:lang w:val="es-AR"/>
        </w:rPr>
      </w:pPr>
      <w:r w:rsidRPr="009679D1">
        <w:rPr>
          <w:color w:val="666666"/>
          <w:sz w:val="20"/>
          <w:lang w:val="es-AR"/>
        </w:rPr>
        <w:t>"Quien se ve fuertemente afectado por esto es el productor del norte argentino. Trabaja en zonas con poca infraestructura, muchas veces sin internet, incluso sin señal telefónica. Hoy no tiene ninguna herramienta que le avise a tiempo si se detecta un incendio en su campo. Cuando se da cuenta, ya es tarde."</w:t>
      </w:r>
    </w:p>
    <w:p w14:paraId="63104119" w14:textId="2325A61E" w:rsidR="007A7DD5" w:rsidRPr="009679D1" w:rsidRDefault="00000000" w:rsidP="009679D1">
      <w:pPr>
        <w:pBdr>
          <w:left w:val="single" w:sz="12" w:space="8" w:color="1A3A5C"/>
        </w:pBdr>
        <w:ind w:left="567"/>
        <w:rPr>
          <w:lang w:val="es-AR"/>
        </w:rPr>
      </w:pPr>
      <w:r w:rsidRPr="009679D1">
        <w:rPr>
          <w:color w:val="666666"/>
          <w:sz w:val="20"/>
          <w:lang w:val="es-AR"/>
        </w:rPr>
        <w:t xml:space="preserve">"Por eso creamos ALPA. Es un sistema autónomo de detección temprana de incendios. Un nodo sensor con </w:t>
      </w:r>
      <w:proofErr w:type="spellStart"/>
      <w:r w:rsidRPr="009679D1">
        <w:rPr>
          <w:color w:val="666666"/>
          <w:sz w:val="20"/>
          <w:lang w:val="es-AR"/>
        </w:rPr>
        <w:t>LoRa</w:t>
      </w:r>
      <w:proofErr w:type="spellEnd"/>
      <w:r w:rsidRPr="009679D1">
        <w:rPr>
          <w:color w:val="666666"/>
          <w:sz w:val="20"/>
          <w:lang w:val="es-AR"/>
        </w:rPr>
        <w:t xml:space="preserve"> se instala en el campo, mide temperatura, llama y humo, y si detecta fuego envía una alerta inmediata al receptor principal, que avisa al productor. Esta comunicación funciona sin señal celular y sin red eléctrica. Este es nuestro prototipo funcional."</w:t>
      </w:r>
    </w:p>
    <w:p w14:paraId="2D6D9192" w14:textId="76628731" w:rsidR="007A7DD5" w:rsidRPr="009679D1" w:rsidRDefault="00000000" w:rsidP="009679D1">
      <w:pPr>
        <w:pBdr>
          <w:left w:val="single" w:sz="12" w:space="8" w:color="1A3A5C"/>
        </w:pBdr>
        <w:ind w:left="567"/>
        <w:rPr>
          <w:lang w:val="es-AR"/>
        </w:rPr>
      </w:pPr>
      <w:r w:rsidRPr="009679D1">
        <w:rPr>
          <w:color w:val="666666"/>
          <w:sz w:val="20"/>
          <w:lang w:val="es-AR"/>
        </w:rPr>
        <w:t>"Hoy, las opciones son satélites, que tardan horas en detectar; drones, que requieren un operador y no cubren 24/7; o directamente no tener nada. ALPA es la única solución autónoma, de bajo costo, que funciona sin infraestructura previa y está diseñada para el productor real."</w:t>
      </w:r>
    </w:p>
    <w:p w14:paraId="5C39E2E2" w14:textId="3CE948C7" w:rsidR="007A7DD5" w:rsidRPr="009679D1" w:rsidRDefault="00000000" w:rsidP="009679D1">
      <w:pPr>
        <w:pBdr>
          <w:left w:val="single" w:sz="12" w:space="8" w:color="1A3A5C"/>
        </w:pBdr>
        <w:ind w:left="567"/>
        <w:rPr>
          <w:lang w:val="es-AR"/>
        </w:rPr>
      </w:pPr>
      <w:r w:rsidRPr="009679D1">
        <w:rPr>
          <w:color w:val="666666"/>
          <w:sz w:val="20"/>
          <w:lang w:val="es-AR"/>
        </w:rPr>
        <w:t xml:space="preserve">"Nuestra propuesta de valor es clara: detección rápida, costo accesible para el productor y funcionamiento offline. El productor recibe la alerta en su </w:t>
      </w:r>
      <w:proofErr w:type="gramStart"/>
      <w:r w:rsidRPr="009679D1">
        <w:rPr>
          <w:color w:val="666666"/>
          <w:sz w:val="20"/>
          <w:lang w:val="es-AR"/>
        </w:rPr>
        <w:t>celular</w:t>
      </w:r>
      <w:proofErr w:type="gramEnd"/>
      <w:r w:rsidRPr="009679D1">
        <w:rPr>
          <w:color w:val="666666"/>
          <w:sz w:val="20"/>
          <w:lang w:val="es-AR"/>
        </w:rPr>
        <w:t xml:space="preserve"> aunque no haya señal, porque el sistema usa </w:t>
      </w:r>
      <w:proofErr w:type="spellStart"/>
      <w:r w:rsidRPr="009679D1">
        <w:rPr>
          <w:color w:val="666666"/>
          <w:sz w:val="20"/>
          <w:lang w:val="es-AR"/>
        </w:rPr>
        <w:t>LoRa</w:t>
      </w:r>
      <w:proofErr w:type="spellEnd"/>
      <w:r w:rsidRPr="009679D1">
        <w:rPr>
          <w:color w:val="666666"/>
          <w:sz w:val="20"/>
          <w:lang w:val="es-AR"/>
        </w:rPr>
        <w:t xml:space="preserve"> para llegar al </w:t>
      </w:r>
      <w:proofErr w:type="spellStart"/>
      <w:r w:rsidRPr="009679D1">
        <w:rPr>
          <w:color w:val="666666"/>
          <w:sz w:val="20"/>
          <w:lang w:val="es-AR"/>
        </w:rPr>
        <w:t>gateway</w:t>
      </w:r>
      <w:proofErr w:type="spellEnd"/>
      <w:r w:rsidRPr="009679D1">
        <w:rPr>
          <w:color w:val="666666"/>
          <w:sz w:val="20"/>
          <w:lang w:val="es-AR"/>
        </w:rPr>
        <w:t xml:space="preserve"> y de ahí a internet. Es tecnología </w:t>
      </w:r>
      <w:proofErr w:type="spellStart"/>
      <w:r w:rsidRPr="009679D1">
        <w:rPr>
          <w:color w:val="666666"/>
          <w:sz w:val="20"/>
          <w:lang w:val="es-AR"/>
        </w:rPr>
        <w:t>IoT</w:t>
      </w:r>
      <w:proofErr w:type="spellEnd"/>
      <w:r w:rsidRPr="009679D1">
        <w:rPr>
          <w:color w:val="666666"/>
          <w:sz w:val="20"/>
          <w:lang w:val="es-AR"/>
        </w:rPr>
        <w:t xml:space="preserve"> aplicada al campo argentino."</w:t>
      </w:r>
    </w:p>
    <w:p w14:paraId="3276C47C" w14:textId="5C99DC5F" w:rsidR="007A7DD5" w:rsidRPr="009679D1" w:rsidRDefault="00000000" w:rsidP="009679D1">
      <w:pPr>
        <w:pBdr>
          <w:left w:val="single" w:sz="12" w:space="8" w:color="1A3A5C"/>
        </w:pBdr>
        <w:ind w:left="567"/>
        <w:rPr>
          <w:lang w:val="es-AR"/>
        </w:rPr>
      </w:pPr>
      <w:r w:rsidRPr="009679D1">
        <w:rPr>
          <w:color w:val="666666"/>
          <w:sz w:val="20"/>
          <w:lang w:val="es-AR"/>
        </w:rPr>
        <w:t xml:space="preserve">"Detrás de ALPA está el equipo N.T. de la Universidad Tecnológica, Facultad Regional Tucumán. Mario Quiroga en el desarrollo del </w:t>
      </w:r>
      <w:proofErr w:type="spellStart"/>
      <w:r w:rsidRPr="009679D1">
        <w:rPr>
          <w:color w:val="666666"/>
          <w:sz w:val="20"/>
          <w:lang w:val="es-AR"/>
        </w:rPr>
        <w:t>backend</w:t>
      </w:r>
      <w:proofErr w:type="spellEnd"/>
      <w:r w:rsidRPr="009679D1">
        <w:rPr>
          <w:color w:val="666666"/>
          <w:sz w:val="20"/>
          <w:lang w:val="es-AR"/>
        </w:rPr>
        <w:t xml:space="preserve"> y </w:t>
      </w:r>
      <w:proofErr w:type="spellStart"/>
      <w:r w:rsidRPr="009679D1">
        <w:rPr>
          <w:color w:val="666666"/>
          <w:sz w:val="20"/>
          <w:lang w:val="es-AR"/>
        </w:rPr>
        <w:t>dashboard</w:t>
      </w:r>
      <w:proofErr w:type="spellEnd"/>
      <w:r w:rsidRPr="009679D1">
        <w:rPr>
          <w:color w:val="666666"/>
          <w:sz w:val="20"/>
          <w:lang w:val="es-AR"/>
        </w:rPr>
        <w:t xml:space="preserve">, Jeremías Mastafa en firmware y comunicaciones, Nicolás Pinto en hardware y documentación, y yo, Gonzalo </w:t>
      </w:r>
      <w:proofErr w:type="spellStart"/>
      <w:r w:rsidRPr="009679D1">
        <w:rPr>
          <w:color w:val="666666"/>
          <w:sz w:val="20"/>
          <w:lang w:val="es-AR"/>
        </w:rPr>
        <w:t>Lescano</w:t>
      </w:r>
      <w:proofErr w:type="spellEnd"/>
      <w:r w:rsidRPr="009679D1">
        <w:rPr>
          <w:color w:val="666666"/>
          <w:sz w:val="20"/>
          <w:lang w:val="es-AR"/>
        </w:rPr>
        <w:t>, en el modelo de negocio y vinculación con clientes. Estamos comprometidos con resolver un problema que afecta a los productores y al medioambiente."</w:t>
      </w:r>
    </w:p>
    <w:p w14:paraId="115C96FA" w14:textId="77777777" w:rsidR="007A7DD5" w:rsidRPr="009679D1" w:rsidRDefault="00000000">
      <w:pPr>
        <w:pBdr>
          <w:left w:val="single" w:sz="12" w:space="8" w:color="1A3A5C"/>
        </w:pBdr>
        <w:ind w:left="567"/>
        <w:rPr>
          <w:lang w:val="es-AR"/>
        </w:rPr>
      </w:pPr>
      <w:r w:rsidRPr="009679D1">
        <w:rPr>
          <w:color w:val="666666"/>
          <w:sz w:val="20"/>
          <w:lang w:val="es-AR"/>
        </w:rPr>
        <w:t>"ALPA: Cuidamos tu campo."</w:t>
      </w:r>
    </w:p>
    <w:p w14:paraId="2818A4B4" w14:textId="77777777" w:rsidR="007A7DD5" w:rsidRPr="009679D1" w:rsidRDefault="007A7DD5">
      <w:pPr>
        <w:rPr>
          <w:lang w:val="es-AR"/>
        </w:rPr>
      </w:pPr>
    </w:p>
    <w:p w14:paraId="5473437D" w14:textId="77777777" w:rsidR="007A7DD5" w:rsidRPr="009679D1" w:rsidRDefault="007A7DD5">
      <w:pPr>
        <w:rPr>
          <w:lang w:val="es-AR"/>
        </w:rPr>
      </w:pPr>
    </w:p>
    <w:p w14:paraId="0A78DB5B" w14:textId="0E8BE78D" w:rsidR="007A7DD5" w:rsidRPr="009679D1" w:rsidRDefault="00000000" w:rsidP="009679D1">
      <w:pPr>
        <w:spacing w:before="240" w:after="80"/>
        <w:rPr>
          <w:lang w:val="es-AR"/>
        </w:rPr>
      </w:pPr>
      <w:r w:rsidRPr="009679D1">
        <w:rPr>
          <w:b/>
          <w:color w:val="2E568B"/>
          <w:sz w:val="30"/>
          <w:lang w:val="es-AR"/>
        </w:rPr>
        <w:lastRenderedPageBreak/>
        <w:t xml:space="preserve">3. </w:t>
      </w:r>
      <w:proofErr w:type="spellStart"/>
      <w:r w:rsidRPr="009679D1">
        <w:rPr>
          <w:b/>
          <w:color w:val="2E568B"/>
          <w:sz w:val="30"/>
          <w:lang w:val="es-AR"/>
        </w:rPr>
        <w:t>One</w:t>
      </w:r>
      <w:proofErr w:type="spellEnd"/>
      <w:r w:rsidRPr="009679D1">
        <w:rPr>
          <w:b/>
          <w:color w:val="2E568B"/>
          <w:sz w:val="30"/>
          <w:lang w:val="es-AR"/>
        </w:rPr>
        <w:t xml:space="preserve"> Pager</w:t>
      </w:r>
    </w:p>
    <w:p w14:paraId="6DD8B58A" w14:textId="77777777" w:rsidR="009679D1" w:rsidRDefault="00000000">
      <w:pPr>
        <w:rPr>
          <w:lang w:val="es-AR"/>
        </w:rPr>
      </w:pPr>
      <w:r w:rsidRPr="009679D1">
        <w:rPr>
          <w:lang w:val="es-AR"/>
        </w:rPr>
        <w:t xml:space="preserve">El </w:t>
      </w:r>
      <w:proofErr w:type="spellStart"/>
      <w:r w:rsidRPr="009679D1">
        <w:rPr>
          <w:lang w:val="es-AR"/>
        </w:rPr>
        <w:t>one</w:t>
      </w:r>
      <w:proofErr w:type="spellEnd"/>
      <w:r w:rsidRPr="009679D1">
        <w:rPr>
          <w:lang w:val="es-AR"/>
        </w:rPr>
        <w:t xml:space="preserve"> </w:t>
      </w:r>
      <w:proofErr w:type="spellStart"/>
      <w:r w:rsidRPr="009679D1">
        <w:rPr>
          <w:lang w:val="es-AR"/>
        </w:rPr>
        <w:t>pager</w:t>
      </w:r>
      <w:proofErr w:type="spellEnd"/>
      <w:r w:rsidRPr="009679D1">
        <w:rPr>
          <w:lang w:val="es-AR"/>
        </w:rPr>
        <w:t xml:space="preserve"> se encuentra en `</w:t>
      </w:r>
      <w:proofErr w:type="spellStart"/>
      <w:r w:rsidRPr="009679D1">
        <w:rPr>
          <w:lang w:val="es-AR"/>
        </w:rPr>
        <w:t>Documentacion</w:t>
      </w:r>
      <w:proofErr w:type="spellEnd"/>
      <w:r w:rsidRPr="009679D1">
        <w:rPr>
          <w:lang w:val="es-AR"/>
        </w:rPr>
        <w:t>/</w:t>
      </w:r>
      <w:proofErr w:type="spellStart"/>
      <w:r w:rsidRPr="009679D1">
        <w:rPr>
          <w:lang w:val="es-AR"/>
        </w:rPr>
        <w:t>Presentacion_general</w:t>
      </w:r>
      <w:proofErr w:type="spellEnd"/>
      <w:r w:rsidRPr="009679D1">
        <w:rPr>
          <w:lang w:val="es-AR"/>
        </w:rPr>
        <w:t xml:space="preserve">/one_pager.pdf`. </w:t>
      </w:r>
    </w:p>
    <w:p w14:paraId="0A913042" w14:textId="17074FC5" w:rsidR="007A7DD5" w:rsidRPr="009679D1" w:rsidRDefault="00000000">
      <w:pPr>
        <w:rPr>
          <w:lang w:val="es-AR"/>
        </w:rPr>
      </w:pPr>
      <w:r w:rsidRPr="009679D1">
        <w:rPr>
          <w:lang w:val="es-AR"/>
        </w:rPr>
        <w:t xml:space="preserve">Documento A4 una cara con resumen ejecutivo: logo + </w:t>
      </w:r>
      <w:proofErr w:type="spellStart"/>
      <w:r w:rsidRPr="009679D1">
        <w:rPr>
          <w:lang w:val="es-AR"/>
        </w:rPr>
        <w:t>tagline</w:t>
      </w:r>
      <w:proofErr w:type="spellEnd"/>
      <w:r w:rsidRPr="009679D1">
        <w:rPr>
          <w:lang w:val="es-AR"/>
        </w:rPr>
        <w:t>, perfil del proyecto, problema + solución, modelo de negocio, equipo y CTA.</w:t>
      </w:r>
    </w:p>
    <w:p w14:paraId="7CA0CFED" w14:textId="09A92F13" w:rsidR="009679D1" w:rsidRPr="009679D1" w:rsidRDefault="00000000" w:rsidP="009679D1">
      <w:pPr>
        <w:spacing w:before="240" w:after="80"/>
        <w:rPr>
          <w:lang w:val="es-AR"/>
        </w:rPr>
      </w:pPr>
      <w:r w:rsidRPr="009679D1">
        <w:rPr>
          <w:b/>
          <w:color w:val="2E568B"/>
          <w:sz w:val="30"/>
          <w:lang w:val="es-AR"/>
        </w:rPr>
        <w:t>4. Resultados y Aprendizajes</w:t>
      </w:r>
    </w:p>
    <w:p w14:paraId="355A0038" w14:textId="58C72A2D" w:rsidR="009679D1" w:rsidRPr="009679D1" w:rsidRDefault="00000000">
      <w:pPr>
        <w:rPr>
          <w:lang w:val="es-AR"/>
        </w:rPr>
      </w:pPr>
      <w:r w:rsidRPr="009679D1">
        <w:rPr>
          <w:lang w:val="es-AR"/>
        </w:rPr>
        <w:t>Cuando empezamos, teníamos en mente los grandes incendios forestales que aparecen en los noticieros: Córdoba, Corrientes, la Patagonia. Pensábamos en un sistema para alertar a brigadas y gobiernos. Pero al investigar descubrimos que el verdadero gap no estaba ahí, sino en el productor individual, que pierde todo porque no tiene forma de enterarse a tiempo. El problema real no era "detectar incendios forestales", era "darle una herramienta al productor que está solo en su campo sin señal". Ese giro cambió todo: el diseño, el costo, la propuesta de valor y hasta el modelo de negocio.</w:t>
      </w:r>
    </w:p>
    <w:p w14:paraId="51D8FBBE" w14:textId="6BA9E546" w:rsidR="007A7DD5" w:rsidRPr="009679D1" w:rsidRDefault="00000000">
      <w:pPr>
        <w:rPr>
          <w:lang w:val="es-AR"/>
        </w:rPr>
      </w:pPr>
      <w:r w:rsidRPr="009679D1">
        <w:rPr>
          <w:lang w:val="es-AR"/>
        </w:rPr>
        <w:t>Venimos de formaciones técnicas: programación, electrónica, firmware. Nuestro instinto era meternos de cabeza en la solución, elegir el microcontrolador, diseñar el PCB, optimizar el código. El concurso nos obligó a hacer lo que ningún ingeniero quiere hacer naturalmente: hablar de costos, de segmentos de clientes, de canales de distribución, de precio de venta. Aprendimos que un producto técnicamente perfecto no sirve si no hay quien lo pague, si no llega al usuario correcto, o si el mensaje no se entiende. Emprender es eso: resolver un problema real y lograr que alguien esté dispuesto a pagar por esa solución.</w:t>
      </w:r>
    </w:p>
    <w:p w14:paraId="48031D52" w14:textId="30C1CCA5" w:rsidR="009679D1" w:rsidRPr="009679D1" w:rsidRDefault="00000000">
      <w:pPr>
        <w:rPr>
          <w:lang w:val="es-AR"/>
        </w:rPr>
      </w:pPr>
      <w:r w:rsidRPr="009679D1">
        <w:rPr>
          <w:lang w:val="es-AR"/>
        </w:rPr>
        <w:t xml:space="preserve">Las entrevistas con productores, bomberos y aseguradoras fueron reveladoras. Nos sentamos con un productor cañero y nos dijo: "yo no necesito un sistema que me mande una alerta al celular, porque acá no hay señal. Necesito algo que funcione donde no hay nada". Ese comentario redefinió la arquitectura del sistema y nos llevó a </w:t>
      </w:r>
      <w:proofErr w:type="spellStart"/>
      <w:r w:rsidRPr="009679D1">
        <w:rPr>
          <w:lang w:val="es-AR"/>
        </w:rPr>
        <w:t>LoRa</w:t>
      </w:r>
      <w:proofErr w:type="spellEnd"/>
      <w:r w:rsidRPr="009679D1">
        <w:rPr>
          <w:lang w:val="es-AR"/>
        </w:rPr>
        <w:t xml:space="preserve">. El asegurador nos dijo: "no me sirve solo la alerta, necesito un reporte digital que pueda usar como evidencia". Eso agregó una funcionalidad que no habíamos considerado. </w:t>
      </w:r>
      <w:r w:rsidR="009679D1">
        <w:rPr>
          <w:lang w:val="es-AR"/>
        </w:rPr>
        <w:t xml:space="preserve"> </w:t>
      </w:r>
      <w:r w:rsidRPr="009679D1">
        <w:rPr>
          <w:lang w:val="es-AR"/>
        </w:rPr>
        <w:t>N</w:t>
      </w:r>
      <w:r w:rsidR="009679D1">
        <w:rPr>
          <w:lang w:val="es-AR"/>
        </w:rPr>
        <w:t xml:space="preserve">o se </w:t>
      </w:r>
      <w:r w:rsidRPr="009679D1">
        <w:rPr>
          <w:lang w:val="es-AR"/>
        </w:rPr>
        <w:t>aprende eso en una clase; solo aparece cuando te sentás a escuchar al que tiene el problema.</w:t>
      </w:r>
    </w:p>
    <w:p w14:paraId="7C029717" w14:textId="283EBB6E" w:rsidR="007A7DD5" w:rsidRPr="009679D1" w:rsidRDefault="00000000">
      <w:pPr>
        <w:rPr>
          <w:lang w:val="es-AR"/>
        </w:rPr>
      </w:pPr>
      <w:r w:rsidRPr="009679D1">
        <w:rPr>
          <w:lang w:val="es-AR"/>
        </w:rPr>
        <w:t>El equipo N.T. está compuesto por perfiles muy distintos: un full-</w:t>
      </w:r>
      <w:proofErr w:type="spellStart"/>
      <w:r w:rsidRPr="009679D1">
        <w:rPr>
          <w:lang w:val="es-AR"/>
        </w:rPr>
        <w:t>stack</w:t>
      </w:r>
      <w:proofErr w:type="spellEnd"/>
      <w:r w:rsidRPr="009679D1">
        <w:rPr>
          <w:lang w:val="es-AR"/>
        </w:rPr>
        <w:t xml:space="preserve">, un programador de firmware, un técnico en hardware y alguien enfocado en negocio. Al principio cada uno tiraba para su lado: Mario quería optimizar el </w:t>
      </w:r>
      <w:proofErr w:type="spellStart"/>
      <w:r w:rsidRPr="009679D1">
        <w:rPr>
          <w:lang w:val="es-AR"/>
        </w:rPr>
        <w:t>backend</w:t>
      </w:r>
      <w:proofErr w:type="spellEnd"/>
      <w:r w:rsidRPr="009679D1">
        <w:rPr>
          <w:lang w:val="es-AR"/>
        </w:rPr>
        <w:t xml:space="preserve">, Jeremías quería explorar protocolos </w:t>
      </w:r>
      <w:proofErr w:type="spellStart"/>
      <w:r w:rsidRPr="009679D1">
        <w:rPr>
          <w:lang w:val="es-AR"/>
        </w:rPr>
        <w:t>LoRa</w:t>
      </w:r>
      <w:proofErr w:type="spellEnd"/>
      <w:r w:rsidRPr="009679D1">
        <w:rPr>
          <w:lang w:val="es-AR"/>
        </w:rPr>
        <w:t xml:space="preserve"> más complejos, Nicolás quería mejorar el diseño del nodo, Gonzalo buscaba entrevistar más productores. Aprendimos a coordinar, a priorizar, a entender que el proyecto no avanza si cada uno hace lo suyo por su cuenta. El resultado final no lo logró ninguno de nosotros individualmente. Lo logró el equipo.</w:t>
      </w:r>
    </w:p>
    <w:p w14:paraId="324B8E0C" w14:textId="77777777" w:rsidR="009679D1" w:rsidRDefault="00000000" w:rsidP="009679D1">
      <w:pPr>
        <w:rPr>
          <w:lang w:val="es-AR"/>
        </w:rPr>
      </w:pPr>
      <w:r w:rsidRPr="009679D1">
        <w:rPr>
          <w:lang w:val="es-AR"/>
        </w:rPr>
        <w:t>El formato del concurso nos obligó a avanzar con hitos concretos: primero el problema, después el modelo de negocio, después el prototipo, finalmente el pitch. Eso nos dio una estructura que como estudiantes de ingeniería no solemos tener. Aprendimos a comunicar el proyecto, a sintetizar ideas complejas y a defender nuestras decisiones frente a evaluadores externos. Más allá del resultado, el proceso nos dejó una forma de pensar los proyectos que no teníamos antes: partir del problema, validar con usuarios, prototipar rápido, y adaptarse cuando es necesario.</w:t>
      </w:r>
    </w:p>
    <w:p w14:paraId="1688EE91" w14:textId="52A1A69C" w:rsidR="007A7DD5" w:rsidRDefault="00000000" w:rsidP="009679D1">
      <w:pPr>
        <w:spacing w:after="0"/>
        <w:rPr>
          <w:lang w:val="es-AR"/>
        </w:rPr>
      </w:pPr>
      <w:r w:rsidRPr="009679D1">
        <w:rPr>
          <w:b/>
          <w:color w:val="2E568B"/>
          <w:sz w:val="30"/>
          <w:lang w:val="es-AR"/>
        </w:rPr>
        <w:lastRenderedPageBreak/>
        <w:t>5. Datos Actualizados del Equipo</w:t>
      </w:r>
    </w:p>
    <w:p w14:paraId="6BCECAB5" w14:textId="77777777" w:rsidR="009679D1" w:rsidRPr="009679D1" w:rsidRDefault="009679D1">
      <w:pPr>
        <w:rPr>
          <w:sz w:val="18"/>
          <w:szCs w:val="18"/>
          <w:lang w:val="es-AR"/>
        </w:rPr>
      </w:pPr>
    </w:p>
    <w:p w14:paraId="6FE1E9AA" w14:textId="541FFC0D" w:rsidR="007A7DD5" w:rsidRPr="009679D1" w:rsidRDefault="00000000" w:rsidP="009679D1">
      <w:pPr>
        <w:spacing w:before="160" w:after="80"/>
        <w:rPr>
          <w:lang w:val="es-AR"/>
        </w:rPr>
      </w:pPr>
      <w:r w:rsidRPr="009679D1">
        <w:rPr>
          <w:b/>
          <w:color w:val="3A6A9C"/>
          <w:sz w:val="26"/>
          <w:lang w:val="es-AR"/>
        </w:rPr>
        <w:t>Información General</w:t>
      </w:r>
    </w:p>
    <w:tbl>
      <w:tblPr>
        <w:tblStyle w:val="TableGrid"/>
        <w:tblW w:w="0" w:type="auto"/>
        <w:jc w:val="center"/>
        <w:tblLook w:val="04A0" w:firstRow="1" w:lastRow="0" w:firstColumn="1" w:lastColumn="0" w:noHBand="0" w:noVBand="1"/>
      </w:tblPr>
      <w:tblGrid>
        <w:gridCol w:w="4680"/>
        <w:gridCol w:w="4680"/>
      </w:tblGrid>
      <w:tr w:rsidR="007A7DD5" w14:paraId="5BB460F8" w14:textId="77777777">
        <w:trPr>
          <w:jc w:val="center"/>
        </w:trPr>
        <w:tc>
          <w:tcPr>
            <w:tcW w:w="4680" w:type="dxa"/>
          </w:tcPr>
          <w:p w14:paraId="48CE0170" w14:textId="77777777" w:rsidR="007A7DD5" w:rsidRDefault="00000000">
            <w:r>
              <w:rPr>
                <w:sz w:val="20"/>
              </w:rPr>
              <w:t>Campo</w:t>
            </w:r>
          </w:p>
        </w:tc>
        <w:tc>
          <w:tcPr>
            <w:tcW w:w="4680" w:type="dxa"/>
          </w:tcPr>
          <w:p w14:paraId="221A0812" w14:textId="77777777" w:rsidR="007A7DD5" w:rsidRDefault="00000000">
            <w:r>
              <w:rPr>
                <w:sz w:val="20"/>
              </w:rPr>
              <w:t>Detalle</w:t>
            </w:r>
          </w:p>
        </w:tc>
      </w:tr>
      <w:tr w:rsidR="007A7DD5" w14:paraId="3D5D24FB" w14:textId="77777777">
        <w:trPr>
          <w:jc w:val="center"/>
        </w:trPr>
        <w:tc>
          <w:tcPr>
            <w:tcW w:w="4680" w:type="dxa"/>
          </w:tcPr>
          <w:p w14:paraId="31F90068" w14:textId="77777777" w:rsidR="007A7DD5" w:rsidRDefault="00000000">
            <w:r>
              <w:rPr>
                <w:b/>
                <w:sz w:val="20"/>
              </w:rPr>
              <w:t>Categoría</w:t>
            </w:r>
          </w:p>
        </w:tc>
        <w:tc>
          <w:tcPr>
            <w:tcW w:w="4680" w:type="dxa"/>
          </w:tcPr>
          <w:p w14:paraId="3891685A" w14:textId="77777777" w:rsidR="007A7DD5" w:rsidRDefault="00000000">
            <w:r>
              <w:rPr>
                <w:sz w:val="20"/>
              </w:rPr>
              <w:t>Universitario</w:t>
            </w:r>
          </w:p>
        </w:tc>
      </w:tr>
      <w:tr w:rsidR="007A7DD5" w14:paraId="7B67CDB6" w14:textId="77777777">
        <w:trPr>
          <w:jc w:val="center"/>
        </w:trPr>
        <w:tc>
          <w:tcPr>
            <w:tcW w:w="4680" w:type="dxa"/>
          </w:tcPr>
          <w:p w14:paraId="39607452" w14:textId="77777777" w:rsidR="007A7DD5" w:rsidRDefault="00000000">
            <w:r>
              <w:rPr>
                <w:b/>
                <w:sz w:val="20"/>
              </w:rPr>
              <w:t>Provincia</w:t>
            </w:r>
          </w:p>
        </w:tc>
        <w:tc>
          <w:tcPr>
            <w:tcW w:w="4680" w:type="dxa"/>
          </w:tcPr>
          <w:p w14:paraId="445B3E0A" w14:textId="77777777" w:rsidR="007A7DD5" w:rsidRDefault="00000000">
            <w:r>
              <w:rPr>
                <w:sz w:val="20"/>
              </w:rPr>
              <w:t>Tucumán</w:t>
            </w:r>
          </w:p>
        </w:tc>
      </w:tr>
      <w:tr w:rsidR="007A7DD5" w:rsidRPr="009679D1" w14:paraId="34E2C0C8" w14:textId="77777777">
        <w:trPr>
          <w:jc w:val="center"/>
        </w:trPr>
        <w:tc>
          <w:tcPr>
            <w:tcW w:w="4680" w:type="dxa"/>
          </w:tcPr>
          <w:p w14:paraId="584BB547" w14:textId="77777777" w:rsidR="007A7DD5" w:rsidRDefault="00000000">
            <w:r>
              <w:rPr>
                <w:b/>
                <w:sz w:val="20"/>
              </w:rPr>
              <w:t>Institución</w:t>
            </w:r>
          </w:p>
        </w:tc>
        <w:tc>
          <w:tcPr>
            <w:tcW w:w="4680" w:type="dxa"/>
          </w:tcPr>
          <w:p w14:paraId="6B764FDD" w14:textId="77777777" w:rsidR="007A7DD5" w:rsidRPr="009679D1" w:rsidRDefault="00000000">
            <w:pPr>
              <w:rPr>
                <w:lang w:val="es-AR"/>
              </w:rPr>
            </w:pPr>
            <w:r w:rsidRPr="009679D1">
              <w:rPr>
                <w:sz w:val="20"/>
                <w:lang w:val="es-AR"/>
              </w:rPr>
              <w:t>Universidad Tecnológica Nacional, Facultad Regional Tucumán</w:t>
            </w:r>
          </w:p>
        </w:tc>
      </w:tr>
      <w:tr w:rsidR="007A7DD5" w14:paraId="38D21DFA" w14:textId="77777777">
        <w:trPr>
          <w:jc w:val="center"/>
        </w:trPr>
        <w:tc>
          <w:tcPr>
            <w:tcW w:w="4680" w:type="dxa"/>
          </w:tcPr>
          <w:p w14:paraId="7A0A76EB" w14:textId="77777777" w:rsidR="007A7DD5" w:rsidRDefault="00000000">
            <w:r>
              <w:rPr>
                <w:b/>
                <w:sz w:val="20"/>
              </w:rPr>
              <w:t xml:space="preserve">Nombre del </w:t>
            </w:r>
            <w:proofErr w:type="spellStart"/>
            <w:r>
              <w:rPr>
                <w:b/>
                <w:sz w:val="20"/>
              </w:rPr>
              <w:t>equipo</w:t>
            </w:r>
            <w:proofErr w:type="spellEnd"/>
          </w:p>
        </w:tc>
        <w:tc>
          <w:tcPr>
            <w:tcW w:w="4680" w:type="dxa"/>
          </w:tcPr>
          <w:p w14:paraId="7E811366" w14:textId="77777777" w:rsidR="007A7DD5" w:rsidRDefault="00000000">
            <w:r>
              <w:rPr>
                <w:sz w:val="20"/>
              </w:rPr>
              <w:t>N.T.</w:t>
            </w:r>
          </w:p>
        </w:tc>
      </w:tr>
    </w:tbl>
    <w:p w14:paraId="50A11D3E" w14:textId="77777777" w:rsidR="007A7DD5" w:rsidRDefault="007A7DD5"/>
    <w:p w14:paraId="209D0C7E" w14:textId="6A1567EB" w:rsidR="007A7DD5" w:rsidRDefault="00000000" w:rsidP="009679D1">
      <w:pPr>
        <w:spacing w:before="160" w:after="80"/>
      </w:pPr>
      <w:proofErr w:type="spellStart"/>
      <w:r>
        <w:rPr>
          <w:b/>
          <w:color w:val="3A6A9C"/>
          <w:sz w:val="26"/>
        </w:rPr>
        <w:t>Integrante</w:t>
      </w:r>
      <w:proofErr w:type="spellEnd"/>
      <w:r>
        <w:rPr>
          <w:b/>
          <w:color w:val="3A6A9C"/>
          <w:sz w:val="26"/>
        </w:rPr>
        <w:t xml:space="preserve"> 1</w:t>
      </w:r>
    </w:p>
    <w:tbl>
      <w:tblPr>
        <w:tblStyle w:val="TableGrid"/>
        <w:tblW w:w="0" w:type="auto"/>
        <w:jc w:val="center"/>
        <w:tblLook w:val="04A0" w:firstRow="1" w:lastRow="0" w:firstColumn="1" w:lastColumn="0" w:noHBand="0" w:noVBand="1"/>
      </w:tblPr>
      <w:tblGrid>
        <w:gridCol w:w="4680"/>
        <w:gridCol w:w="4680"/>
      </w:tblGrid>
      <w:tr w:rsidR="007A7DD5" w14:paraId="10781E7A" w14:textId="77777777">
        <w:trPr>
          <w:jc w:val="center"/>
        </w:trPr>
        <w:tc>
          <w:tcPr>
            <w:tcW w:w="4680" w:type="dxa"/>
          </w:tcPr>
          <w:p w14:paraId="43F50016" w14:textId="77777777" w:rsidR="007A7DD5" w:rsidRDefault="00000000">
            <w:r>
              <w:rPr>
                <w:sz w:val="20"/>
              </w:rPr>
              <w:t>Campo</w:t>
            </w:r>
          </w:p>
        </w:tc>
        <w:tc>
          <w:tcPr>
            <w:tcW w:w="4680" w:type="dxa"/>
          </w:tcPr>
          <w:p w14:paraId="29111C51" w14:textId="77777777" w:rsidR="007A7DD5" w:rsidRDefault="00000000">
            <w:r>
              <w:rPr>
                <w:sz w:val="20"/>
              </w:rPr>
              <w:t>Valor</w:t>
            </w:r>
          </w:p>
        </w:tc>
      </w:tr>
      <w:tr w:rsidR="007A7DD5" w14:paraId="60E20CCE" w14:textId="77777777">
        <w:trPr>
          <w:jc w:val="center"/>
        </w:trPr>
        <w:tc>
          <w:tcPr>
            <w:tcW w:w="4680" w:type="dxa"/>
          </w:tcPr>
          <w:p w14:paraId="6B35F9FF" w14:textId="77777777" w:rsidR="007A7DD5" w:rsidRDefault="00000000">
            <w:r>
              <w:rPr>
                <w:sz w:val="20"/>
              </w:rPr>
              <w:t>Apellido</w:t>
            </w:r>
          </w:p>
        </w:tc>
        <w:tc>
          <w:tcPr>
            <w:tcW w:w="4680" w:type="dxa"/>
          </w:tcPr>
          <w:p w14:paraId="10C49703" w14:textId="77777777" w:rsidR="007A7DD5" w:rsidRDefault="00000000">
            <w:r>
              <w:rPr>
                <w:sz w:val="20"/>
              </w:rPr>
              <w:t>Quiroga</w:t>
            </w:r>
          </w:p>
        </w:tc>
      </w:tr>
      <w:tr w:rsidR="007A7DD5" w14:paraId="510A89D9" w14:textId="77777777">
        <w:trPr>
          <w:jc w:val="center"/>
        </w:trPr>
        <w:tc>
          <w:tcPr>
            <w:tcW w:w="4680" w:type="dxa"/>
          </w:tcPr>
          <w:p w14:paraId="5B1215F3" w14:textId="77777777" w:rsidR="007A7DD5" w:rsidRDefault="00000000">
            <w:r>
              <w:rPr>
                <w:sz w:val="20"/>
              </w:rPr>
              <w:t>Nombre</w:t>
            </w:r>
          </w:p>
        </w:tc>
        <w:tc>
          <w:tcPr>
            <w:tcW w:w="4680" w:type="dxa"/>
          </w:tcPr>
          <w:p w14:paraId="5FE0E052" w14:textId="77777777" w:rsidR="007A7DD5" w:rsidRDefault="00000000">
            <w:r>
              <w:rPr>
                <w:sz w:val="20"/>
              </w:rPr>
              <w:t>Mario Roberto</w:t>
            </w:r>
          </w:p>
        </w:tc>
      </w:tr>
      <w:tr w:rsidR="007A7DD5" w14:paraId="3DA89693" w14:textId="77777777">
        <w:trPr>
          <w:jc w:val="center"/>
        </w:trPr>
        <w:tc>
          <w:tcPr>
            <w:tcW w:w="4680" w:type="dxa"/>
          </w:tcPr>
          <w:p w14:paraId="1C571E6E" w14:textId="77777777" w:rsidR="007A7DD5" w:rsidRDefault="00000000">
            <w:r>
              <w:rPr>
                <w:sz w:val="20"/>
              </w:rPr>
              <w:t>Correo</w:t>
            </w:r>
          </w:p>
        </w:tc>
        <w:tc>
          <w:tcPr>
            <w:tcW w:w="4680" w:type="dxa"/>
          </w:tcPr>
          <w:p w14:paraId="55371835" w14:textId="77777777" w:rsidR="007A7DD5" w:rsidRDefault="00000000">
            <w:r>
              <w:rPr>
                <w:sz w:val="20"/>
              </w:rPr>
              <w:t>quirogamario642@gmail.com</w:t>
            </w:r>
          </w:p>
        </w:tc>
      </w:tr>
      <w:tr w:rsidR="007A7DD5" w14:paraId="372BFFCA" w14:textId="77777777">
        <w:trPr>
          <w:jc w:val="center"/>
        </w:trPr>
        <w:tc>
          <w:tcPr>
            <w:tcW w:w="4680" w:type="dxa"/>
          </w:tcPr>
          <w:p w14:paraId="07A55FC5" w14:textId="77777777" w:rsidR="007A7DD5" w:rsidRDefault="00000000">
            <w:r>
              <w:rPr>
                <w:sz w:val="20"/>
              </w:rPr>
              <w:t>DNI</w:t>
            </w:r>
          </w:p>
        </w:tc>
        <w:tc>
          <w:tcPr>
            <w:tcW w:w="4680" w:type="dxa"/>
          </w:tcPr>
          <w:p w14:paraId="6E57BE4A" w14:textId="77777777" w:rsidR="007A7DD5" w:rsidRDefault="00000000">
            <w:r>
              <w:rPr>
                <w:sz w:val="20"/>
              </w:rPr>
              <w:t>44637851</w:t>
            </w:r>
          </w:p>
        </w:tc>
      </w:tr>
      <w:tr w:rsidR="007A7DD5" w14:paraId="58567DBF" w14:textId="77777777">
        <w:trPr>
          <w:jc w:val="center"/>
        </w:trPr>
        <w:tc>
          <w:tcPr>
            <w:tcW w:w="4680" w:type="dxa"/>
          </w:tcPr>
          <w:p w14:paraId="2E00B93B" w14:textId="77777777" w:rsidR="007A7DD5" w:rsidRDefault="00000000">
            <w:r>
              <w:rPr>
                <w:sz w:val="20"/>
              </w:rPr>
              <w:t>Celular</w:t>
            </w:r>
          </w:p>
        </w:tc>
        <w:tc>
          <w:tcPr>
            <w:tcW w:w="4680" w:type="dxa"/>
          </w:tcPr>
          <w:p w14:paraId="6CCEE5E5" w14:textId="77777777" w:rsidR="007A7DD5" w:rsidRDefault="00000000">
            <w:r>
              <w:rPr>
                <w:sz w:val="20"/>
              </w:rPr>
              <w:t>+54 9 381 697-1422</w:t>
            </w:r>
          </w:p>
        </w:tc>
      </w:tr>
    </w:tbl>
    <w:p w14:paraId="1D55B9D4" w14:textId="77777777" w:rsidR="007A7DD5" w:rsidRDefault="007A7DD5"/>
    <w:p w14:paraId="6CE38D7A" w14:textId="5240A379" w:rsidR="007A7DD5" w:rsidRDefault="00000000" w:rsidP="009679D1">
      <w:pPr>
        <w:spacing w:before="160" w:after="80"/>
      </w:pPr>
      <w:proofErr w:type="spellStart"/>
      <w:r>
        <w:rPr>
          <w:b/>
          <w:color w:val="3A6A9C"/>
          <w:sz w:val="26"/>
        </w:rPr>
        <w:t>Integrante</w:t>
      </w:r>
      <w:proofErr w:type="spellEnd"/>
      <w:r>
        <w:rPr>
          <w:b/>
          <w:color w:val="3A6A9C"/>
          <w:sz w:val="26"/>
        </w:rPr>
        <w:t xml:space="preserve"> 2</w:t>
      </w:r>
    </w:p>
    <w:tbl>
      <w:tblPr>
        <w:tblStyle w:val="TableGrid"/>
        <w:tblW w:w="0" w:type="auto"/>
        <w:jc w:val="center"/>
        <w:tblLook w:val="04A0" w:firstRow="1" w:lastRow="0" w:firstColumn="1" w:lastColumn="0" w:noHBand="0" w:noVBand="1"/>
      </w:tblPr>
      <w:tblGrid>
        <w:gridCol w:w="4680"/>
        <w:gridCol w:w="4680"/>
      </w:tblGrid>
      <w:tr w:rsidR="007A7DD5" w14:paraId="549E9D57" w14:textId="77777777">
        <w:trPr>
          <w:jc w:val="center"/>
        </w:trPr>
        <w:tc>
          <w:tcPr>
            <w:tcW w:w="4680" w:type="dxa"/>
          </w:tcPr>
          <w:p w14:paraId="70B77BD3" w14:textId="77777777" w:rsidR="007A7DD5" w:rsidRDefault="00000000">
            <w:r>
              <w:rPr>
                <w:sz w:val="20"/>
              </w:rPr>
              <w:t>Campo</w:t>
            </w:r>
          </w:p>
        </w:tc>
        <w:tc>
          <w:tcPr>
            <w:tcW w:w="4680" w:type="dxa"/>
          </w:tcPr>
          <w:p w14:paraId="4A164D41" w14:textId="77777777" w:rsidR="007A7DD5" w:rsidRDefault="00000000">
            <w:r>
              <w:rPr>
                <w:sz w:val="20"/>
              </w:rPr>
              <w:t>Valor</w:t>
            </w:r>
          </w:p>
        </w:tc>
      </w:tr>
      <w:tr w:rsidR="007A7DD5" w14:paraId="150290BF" w14:textId="77777777">
        <w:trPr>
          <w:jc w:val="center"/>
        </w:trPr>
        <w:tc>
          <w:tcPr>
            <w:tcW w:w="4680" w:type="dxa"/>
          </w:tcPr>
          <w:p w14:paraId="6406ED91" w14:textId="77777777" w:rsidR="007A7DD5" w:rsidRDefault="00000000">
            <w:r>
              <w:rPr>
                <w:sz w:val="20"/>
              </w:rPr>
              <w:t>Apellido</w:t>
            </w:r>
          </w:p>
        </w:tc>
        <w:tc>
          <w:tcPr>
            <w:tcW w:w="4680" w:type="dxa"/>
          </w:tcPr>
          <w:p w14:paraId="78D4C125" w14:textId="77777777" w:rsidR="007A7DD5" w:rsidRDefault="00000000">
            <w:r>
              <w:rPr>
                <w:sz w:val="20"/>
              </w:rPr>
              <w:t>Mastafa Nazar</w:t>
            </w:r>
          </w:p>
        </w:tc>
      </w:tr>
      <w:tr w:rsidR="007A7DD5" w14:paraId="72E27E23" w14:textId="77777777">
        <w:trPr>
          <w:jc w:val="center"/>
        </w:trPr>
        <w:tc>
          <w:tcPr>
            <w:tcW w:w="4680" w:type="dxa"/>
          </w:tcPr>
          <w:p w14:paraId="1E779CDF" w14:textId="77777777" w:rsidR="007A7DD5" w:rsidRDefault="00000000">
            <w:r>
              <w:rPr>
                <w:sz w:val="20"/>
              </w:rPr>
              <w:t>Nombre</w:t>
            </w:r>
          </w:p>
        </w:tc>
        <w:tc>
          <w:tcPr>
            <w:tcW w:w="4680" w:type="dxa"/>
          </w:tcPr>
          <w:p w14:paraId="6DC9D44D" w14:textId="77777777" w:rsidR="007A7DD5" w:rsidRDefault="00000000">
            <w:r>
              <w:rPr>
                <w:sz w:val="20"/>
              </w:rPr>
              <w:t>Jeremias</w:t>
            </w:r>
          </w:p>
        </w:tc>
      </w:tr>
      <w:tr w:rsidR="007A7DD5" w14:paraId="0B4268ED" w14:textId="77777777">
        <w:trPr>
          <w:jc w:val="center"/>
        </w:trPr>
        <w:tc>
          <w:tcPr>
            <w:tcW w:w="4680" w:type="dxa"/>
          </w:tcPr>
          <w:p w14:paraId="760E01C4" w14:textId="77777777" w:rsidR="007A7DD5" w:rsidRDefault="00000000">
            <w:r>
              <w:rPr>
                <w:sz w:val="20"/>
              </w:rPr>
              <w:t>Correo</w:t>
            </w:r>
          </w:p>
        </w:tc>
        <w:tc>
          <w:tcPr>
            <w:tcW w:w="4680" w:type="dxa"/>
          </w:tcPr>
          <w:p w14:paraId="1266C28D" w14:textId="77777777" w:rsidR="007A7DD5" w:rsidRDefault="00000000">
            <w:r>
              <w:rPr>
                <w:sz w:val="20"/>
              </w:rPr>
              <w:t>jeremiasmastafa72@gmail.com</w:t>
            </w:r>
          </w:p>
        </w:tc>
      </w:tr>
      <w:tr w:rsidR="007A7DD5" w14:paraId="1FD34411" w14:textId="77777777">
        <w:trPr>
          <w:jc w:val="center"/>
        </w:trPr>
        <w:tc>
          <w:tcPr>
            <w:tcW w:w="4680" w:type="dxa"/>
          </w:tcPr>
          <w:p w14:paraId="0DC00D70" w14:textId="77777777" w:rsidR="007A7DD5" w:rsidRDefault="00000000">
            <w:r>
              <w:rPr>
                <w:sz w:val="20"/>
              </w:rPr>
              <w:t>DNI</w:t>
            </w:r>
          </w:p>
        </w:tc>
        <w:tc>
          <w:tcPr>
            <w:tcW w:w="4680" w:type="dxa"/>
          </w:tcPr>
          <w:p w14:paraId="1BD04427" w14:textId="77777777" w:rsidR="007A7DD5" w:rsidRDefault="00000000">
            <w:r>
              <w:rPr>
                <w:sz w:val="20"/>
              </w:rPr>
              <w:t>43965268</w:t>
            </w:r>
          </w:p>
        </w:tc>
      </w:tr>
      <w:tr w:rsidR="007A7DD5" w14:paraId="729BDDC9" w14:textId="77777777">
        <w:trPr>
          <w:jc w:val="center"/>
        </w:trPr>
        <w:tc>
          <w:tcPr>
            <w:tcW w:w="4680" w:type="dxa"/>
          </w:tcPr>
          <w:p w14:paraId="06E706FD" w14:textId="77777777" w:rsidR="007A7DD5" w:rsidRDefault="00000000">
            <w:r>
              <w:rPr>
                <w:sz w:val="20"/>
              </w:rPr>
              <w:t>Celular</w:t>
            </w:r>
          </w:p>
        </w:tc>
        <w:tc>
          <w:tcPr>
            <w:tcW w:w="4680" w:type="dxa"/>
          </w:tcPr>
          <w:p w14:paraId="6803BDF9" w14:textId="77777777" w:rsidR="007A7DD5" w:rsidRDefault="00000000">
            <w:r>
              <w:rPr>
                <w:sz w:val="20"/>
              </w:rPr>
              <w:t>+54 9 381 300-3465</w:t>
            </w:r>
          </w:p>
        </w:tc>
      </w:tr>
    </w:tbl>
    <w:p w14:paraId="4D627863" w14:textId="77777777" w:rsidR="007A7DD5" w:rsidRDefault="007A7DD5"/>
    <w:p w14:paraId="0F91FF30" w14:textId="14CC3186" w:rsidR="007A7DD5" w:rsidRDefault="00000000" w:rsidP="009679D1">
      <w:pPr>
        <w:spacing w:before="160" w:after="80"/>
      </w:pPr>
      <w:proofErr w:type="spellStart"/>
      <w:r>
        <w:rPr>
          <w:b/>
          <w:color w:val="3A6A9C"/>
          <w:sz w:val="26"/>
        </w:rPr>
        <w:t>Integrante</w:t>
      </w:r>
      <w:proofErr w:type="spellEnd"/>
      <w:r>
        <w:rPr>
          <w:b/>
          <w:color w:val="3A6A9C"/>
          <w:sz w:val="26"/>
        </w:rPr>
        <w:t xml:space="preserve"> 3</w:t>
      </w:r>
    </w:p>
    <w:tbl>
      <w:tblPr>
        <w:tblStyle w:val="TableGrid"/>
        <w:tblW w:w="0" w:type="auto"/>
        <w:jc w:val="center"/>
        <w:tblLook w:val="04A0" w:firstRow="1" w:lastRow="0" w:firstColumn="1" w:lastColumn="0" w:noHBand="0" w:noVBand="1"/>
      </w:tblPr>
      <w:tblGrid>
        <w:gridCol w:w="4680"/>
        <w:gridCol w:w="4680"/>
      </w:tblGrid>
      <w:tr w:rsidR="007A7DD5" w14:paraId="464C0DC3" w14:textId="77777777">
        <w:trPr>
          <w:jc w:val="center"/>
        </w:trPr>
        <w:tc>
          <w:tcPr>
            <w:tcW w:w="4680" w:type="dxa"/>
          </w:tcPr>
          <w:p w14:paraId="6EF799AB" w14:textId="77777777" w:rsidR="007A7DD5" w:rsidRDefault="00000000">
            <w:r>
              <w:rPr>
                <w:sz w:val="20"/>
              </w:rPr>
              <w:t>Campo</w:t>
            </w:r>
          </w:p>
        </w:tc>
        <w:tc>
          <w:tcPr>
            <w:tcW w:w="4680" w:type="dxa"/>
          </w:tcPr>
          <w:p w14:paraId="2BCF2F08" w14:textId="77777777" w:rsidR="007A7DD5" w:rsidRDefault="00000000">
            <w:r>
              <w:rPr>
                <w:sz w:val="20"/>
              </w:rPr>
              <w:t>Valor</w:t>
            </w:r>
          </w:p>
        </w:tc>
      </w:tr>
      <w:tr w:rsidR="007A7DD5" w14:paraId="3558E1BE" w14:textId="77777777">
        <w:trPr>
          <w:jc w:val="center"/>
        </w:trPr>
        <w:tc>
          <w:tcPr>
            <w:tcW w:w="4680" w:type="dxa"/>
          </w:tcPr>
          <w:p w14:paraId="6EB8D318" w14:textId="77777777" w:rsidR="007A7DD5" w:rsidRDefault="00000000">
            <w:r>
              <w:rPr>
                <w:sz w:val="20"/>
              </w:rPr>
              <w:t>Apellido</w:t>
            </w:r>
          </w:p>
        </w:tc>
        <w:tc>
          <w:tcPr>
            <w:tcW w:w="4680" w:type="dxa"/>
          </w:tcPr>
          <w:p w14:paraId="43873714" w14:textId="77777777" w:rsidR="007A7DD5" w:rsidRDefault="00000000">
            <w:r>
              <w:rPr>
                <w:sz w:val="20"/>
              </w:rPr>
              <w:t>Lescano</w:t>
            </w:r>
          </w:p>
        </w:tc>
      </w:tr>
      <w:tr w:rsidR="007A7DD5" w14:paraId="35207D08" w14:textId="77777777">
        <w:trPr>
          <w:jc w:val="center"/>
        </w:trPr>
        <w:tc>
          <w:tcPr>
            <w:tcW w:w="4680" w:type="dxa"/>
          </w:tcPr>
          <w:p w14:paraId="2DD909F2" w14:textId="77777777" w:rsidR="007A7DD5" w:rsidRDefault="00000000">
            <w:r>
              <w:rPr>
                <w:sz w:val="20"/>
              </w:rPr>
              <w:t>Nombre</w:t>
            </w:r>
          </w:p>
        </w:tc>
        <w:tc>
          <w:tcPr>
            <w:tcW w:w="4680" w:type="dxa"/>
          </w:tcPr>
          <w:p w14:paraId="7A5F4D2C" w14:textId="77777777" w:rsidR="007A7DD5" w:rsidRDefault="00000000">
            <w:r>
              <w:rPr>
                <w:sz w:val="20"/>
              </w:rPr>
              <w:t>Gonzalo Fabricio</w:t>
            </w:r>
          </w:p>
        </w:tc>
      </w:tr>
      <w:tr w:rsidR="007A7DD5" w14:paraId="212A1EC7" w14:textId="77777777">
        <w:trPr>
          <w:jc w:val="center"/>
        </w:trPr>
        <w:tc>
          <w:tcPr>
            <w:tcW w:w="4680" w:type="dxa"/>
          </w:tcPr>
          <w:p w14:paraId="3A69730C" w14:textId="77777777" w:rsidR="007A7DD5" w:rsidRDefault="00000000">
            <w:r>
              <w:rPr>
                <w:sz w:val="20"/>
              </w:rPr>
              <w:t>Correo</w:t>
            </w:r>
          </w:p>
        </w:tc>
        <w:tc>
          <w:tcPr>
            <w:tcW w:w="4680" w:type="dxa"/>
          </w:tcPr>
          <w:p w14:paraId="7A6F76B6" w14:textId="77777777" w:rsidR="007A7DD5" w:rsidRDefault="00000000">
            <w:r>
              <w:rPr>
                <w:sz w:val="20"/>
              </w:rPr>
              <w:t>Glescano002@gmail.com</w:t>
            </w:r>
          </w:p>
        </w:tc>
      </w:tr>
      <w:tr w:rsidR="007A7DD5" w14:paraId="2A2D3C17" w14:textId="77777777">
        <w:trPr>
          <w:jc w:val="center"/>
        </w:trPr>
        <w:tc>
          <w:tcPr>
            <w:tcW w:w="4680" w:type="dxa"/>
          </w:tcPr>
          <w:p w14:paraId="67EB791B" w14:textId="77777777" w:rsidR="007A7DD5" w:rsidRDefault="00000000">
            <w:r>
              <w:rPr>
                <w:sz w:val="20"/>
              </w:rPr>
              <w:t>DNI</w:t>
            </w:r>
          </w:p>
        </w:tc>
        <w:tc>
          <w:tcPr>
            <w:tcW w:w="4680" w:type="dxa"/>
          </w:tcPr>
          <w:p w14:paraId="4F91DF38" w14:textId="77777777" w:rsidR="007A7DD5" w:rsidRDefault="00000000">
            <w:r>
              <w:rPr>
                <w:sz w:val="20"/>
              </w:rPr>
              <w:t>44583436</w:t>
            </w:r>
          </w:p>
        </w:tc>
      </w:tr>
      <w:tr w:rsidR="007A7DD5" w14:paraId="1173EBBC" w14:textId="77777777">
        <w:trPr>
          <w:jc w:val="center"/>
        </w:trPr>
        <w:tc>
          <w:tcPr>
            <w:tcW w:w="4680" w:type="dxa"/>
          </w:tcPr>
          <w:p w14:paraId="2467028B" w14:textId="77777777" w:rsidR="007A7DD5" w:rsidRDefault="00000000">
            <w:r>
              <w:rPr>
                <w:sz w:val="20"/>
              </w:rPr>
              <w:t>Celular</w:t>
            </w:r>
          </w:p>
        </w:tc>
        <w:tc>
          <w:tcPr>
            <w:tcW w:w="4680" w:type="dxa"/>
          </w:tcPr>
          <w:p w14:paraId="1ED94D37" w14:textId="77777777" w:rsidR="007A7DD5" w:rsidRDefault="00000000">
            <w:r>
              <w:rPr>
                <w:sz w:val="20"/>
              </w:rPr>
              <w:t>+54 9 381 560-0431</w:t>
            </w:r>
          </w:p>
        </w:tc>
      </w:tr>
    </w:tbl>
    <w:p w14:paraId="26E80BE1" w14:textId="77777777" w:rsidR="007A7DD5" w:rsidRDefault="007A7DD5"/>
    <w:p w14:paraId="751A187D" w14:textId="7894AFFA" w:rsidR="007A7DD5" w:rsidRDefault="00000000" w:rsidP="009679D1">
      <w:pPr>
        <w:spacing w:before="160" w:after="80"/>
      </w:pPr>
      <w:proofErr w:type="spellStart"/>
      <w:r>
        <w:rPr>
          <w:b/>
          <w:color w:val="3A6A9C"/>
          <w:sz w:val="26"/>
        </w:rPr>
        <w:t>Integrante</w:t>
      </w:r>
      <w:proofErr w:type="spellEnd"/>
      <w:r>
        <w:rPr>
          <w:b/>
          <w:color w:val="3A6A9C"/>
          <w:sz w:val="26"/>
        </w:rPr>
        <w:t xml:space="preserve"> 4</w:t>
      </w:r>
    </w:p>
    <w:tbl>
      <w:tblPr>
        <w:tblStyle w:val="TableGrid"/>
        <w:tblW w:w="0" w:type="auto"/>
        <w:jc w:val="center"/>
        <w:tblLook w:val="04A0" w:firstRow="1" w:lastRow="0" w:firstColumn="1" w:lastColumn="0" w:noHBand="0" w:noVBand="1"/>
      </w:tblPr>
      <w:tblGrid>
        <w:gridCol w:w="4680"/>
        <w:gridCol w:w="4680"/>
      </w:tblGrid>
      <w:tr w:rsidR="007A7DD5" w14:paraId="0159DF92" w14:textId="77777777">
        <w:trPr>
          <w:jc w:val="center"/>
        </w:trPr>
        <w:tc>
          <w:tcPr>
            <w:tcW w:w="4680" w:type="dxa"/>
          </w:tcPr>
          <w:p w14:paraId="052A60BC" w14:textId="77777777" w:rsidR="007A7DD5" w:rsidRDefault="00000000">
            <w:r>
              <w:rPr>
                <w:sz w:val="20"/>
              </w:rPr>
              <w:t>Campo</w:t>
            </w:r>
          </w:p>
        </w:tc>
        <w:tc>
          <w:tcPr>
            <w:tcW w:w="4680" w:type="dxa"/>
          </w:tcPr>
          <w:p w14:paraId="45CDC05F" w14:textId="77777777" w:rsidR="007A7DD5" w:rsidRDefault="00000000">
            <w:r>
              <w:rPr>
                <w:sz w:val="20"/>
              </w:rPr>
              <w:t>Valor</w:t>
            </w:r>
          </w:p>
        </w:tc>
      </w:tr>
      <w:tr w:rsidR="007A7DD5" w14:paraId="063D4FD7" w14:textId="77777777">
        <w:trPr>
          <w:jc w:val="center"/>
        </w:trPr>
        <w:tc>
          <w:tcPr>
            <w:tcW w:w="4680" w:type="dxa"/>
          </w:tcPr>
          <w:p w14:paraId="6FE29C75" w14:textId="77777777" w:rsidR="007A7DD5" w:rsidRDefault="00000000">
            <w:r>
              <w:rPr>
                <w:sz w:val="20"/>
              </w:rPr>
              <w:t>Apellido</w:t>
            </w:r>
          </w:p>
        </w:tc>
        <w:tc>
          <w:tcPr>
            <w:tcW w:w="4680" w:type="dxa"/>
          </w:tcPr>
          <w:p w14:paraId="63992C17" w14:textId="77777777" w:rsidR="007A7DD5" w:rsidRDefault="00000000">
            <w:r>
              <w:rPr>
                <w:sz w:val="20"/>
              </w:rPr>
              <w:t>Pinto</w:t>
            </w:r>
          </w:p>
        </w:tc>
      </w:tr>
      <w:tr w:rsidR="007A7DD5" w14:paraId="7F64A955" w14:textId="77777777">
        <w:trPr>
          <w:jc w:val="center"/>
        </w:trPr>
        <w:tc>
          <w:tcPr>
            <w:tcW w:w="4680" w:type="dxa"/>
          </w:tcPr>
          <w:p w14:paraId="792CAAA4" w14:textId="77777777" w:rsidR="007A7DD5" w:rsidRDefault="00000000">
            <w:r>
              <w:rPr>
                <w:sz w:val="20"/>
              </w:rPr>
              <w:t>Nombre</w:t>
            </w:r>
          </w:p>
        </w:tc>
        <w:tc>
          <w:tcPr>
            <w:tcW w:w="4680" w:type="dxa"/>
          </w:tcPr>
          <w:p w14:paraId="419B56FB" w14:textId="77777777" w:rsidR="007A7DD5" w:rsidRDefault="00000000">
            <w:r>
              <w:rPr>
                <w:sz w:val="20"/>
              </w:rPr>
              <w:t>Nicolas</w:t>
            </w:r>
          </w:p>
        </w:tc>
      </w:tr>
      <w:tr w:rsidR="007A7DD5" w14:paraId="7A0854D3" w14:textId="77777777" w:rsidTr="009679D1">
        <w:trPr>
          <w:trHeight w:val="66"/>
          <w:jc w:val="center"/>
        </w:trPr>
        <w:tc>
          <w:tcPr>
            <w:tcW w:w="4680" w:type="dxa"/>
          </w:tcPr>
          <w:p w14:paraId="53C10D07" w14:textId="77777777" w:rsidR="007A7DD5" w:rsidRDefault="00000000">
            <w:r>
              <w:rPr>
                <w:sz w:val="20"/>
              </w:rPr>
              <w:t>Correo</w:t>
            </w:r>
          </w:p>
        </w:tc>
        <w:tc>
          <w:tcPr>
            <w:tcW w:w="4680" w:type="dxa"/>
          </w:tcPr>
          <w:p w14:paraId="301D95CB" w14:textId="77777777" w:rsidR="007A7DD5" w:rsidRDefault="00000000">
            <w:r>
              <w:rPr>
                <w:sz w:val="20"/>
              </w:rPr>
              <w:t>nicolaspinto2805@gmail.com</w:t>
            </w:r>
          </w:p>
        </w:tc>
      </w:tr>
      <w:tr w:rsidR="007A7DD5" w14:paraId="507B0C58" w14:textId="77777777">
        <w:trPr>
          <w:jc w:val="center"/>
        </w:trPr>
        <w:tc>
          <w:tcPr>
            <w:tcW w:w="4680" w:type="dxa"/>
          </w:tcPr>
          <w:p w14:paraId="2CAB18D1" w14:textId="77777777" w:rsidR="007A7DD5" w:rsidRDefault="00000000">
            <w:r>
              <w:rPr>
                <w:sz w:val="20"/>
              </w:rPr>
              <w:t>DNI</w:t>
            </w:r>
          </w:p>
        </w:tc>
        <w:tc>
          <w:tcPr>
            <w:tcW w:w="4680" w:type="dxa"/>
          </w:tcPr>
          <w:p w14:paraId="3AE3CEA3" w14:textId="77777777" w:rsidR="007A7DD5" w:rsidRDefault="00000000">
            <w:r>
              <w:rPr>
                <w:sz w:val="20"/>
              </w:rPr>
              <w:t>44814223</w:t>
            </w:r>
          </w:p>
        </w:tc>
      </w:tr>
      <w:tr w:rsidR="007A7DD5" w14:paraId="5257DFA8" w14:textId="77777777">
        <w:trPr>
          <w:jc w:val="center"/>
        </w:trPr>
        <w:tc>
          <w:tcPr>
            <w:tcW w:w="4680" w:type="dxa"/>
          </w:tcPr>
          <w:p w14:paraId="1B95709A" w14:textId="77777777" w:rsidR="007A7DD5" w:rsidRDefault="00000000">
            <w:r>
              <w:rPr>
                <w:sz w:val="20"/>
              </w:rPr>
              <w:t>Celular</w:t>
            </w:r>
          </w:p>
        </w:tc>
        <w:tc>
          <w:tcPr>
            <w:tcW w:w="4680" w:type="dxa"/>
          </w:tcPr>
          <w:p w14:paraId="4F0D753F" w14:textId="77777777" w:rsidR="007A7DD5" w:rsidRDefault="00000000">
            <w:r>
              <w:rPr>
                <w:sz w:val="20"/>
              </w:rPr>
              <w:t>+54 9 381 340-6068</w:t>
            </w:r>
          </w:p>
        </w:tc>
      </w:tr>
    </w:tbl>
    <w:p w14:paraId="54593FB4" w14:textId="77777777" w:rsidR="007A7DD5" w:rsidRPr="009679D1" w:rsidRDefault="00000000">
      <w:pPr>
        <w:spacing w:before="240" w:after="80"/>
        <w:rPr>
          <w:lang w:val="es-AR"/>
        </w:rPr>
      </w:pPr>
      <w:r w:rsidRPr="009679D1">
        <w:rPr>
          <w:b/>
          <w:color w:val="2E568B"/>
          <w:sz w:val="30"/>
          <w:lang w:val="es-AR"/>
        </w:rPr>
        <w:lastRenderedPageBreak/>
        <w:t>6. Referencias a Documentos del Proyecto</w:t>
      </w:r>
    </w:p>
    <w:p w14:paraId="7EEDAD4F" w14:textId="77777777" w:rsidR="007A7DD5" w:rsidRPr="009679D1" w:rsidRDefault="007A7DD5">
      <w:pPr>
        <w:rPr>
          <w:lang w:val="es-AR"/>
        </w:rPr>
      </w:pPr>
    </w:p>
    <w:p w14:paraId="7F1EB67E" w14:textId="77777777" w:rsidR="007A7DD5" w:rsidRPr="009679D1" w:rsidRDefault="00000000">
      <w:pPr>
        <w:rPr>
          <w:lang w:val="es-AR"/>
        </w:rPr>
      </w:pPr>
      <w:r w:rsidRPr="009679D1">
        <w:rPr>
          <w:lang w:val="es-AR"/>
        </w:rPr>
        <w:t>Los siguientes documentos forman parte del repositorio completo del proyecto y profundizan en los temas tratados en este entregable:</w:t>
      </w:r>
    </w:p>
    <w:p w14:paraId="584BF748" w14:textId="77777777" w:rsidR="007A7DD5" w:rsidRPr="009679D1" w:rsidRDefault="007A7DD5">
      <w:pPr>
        <w:rPr>
          <w:lang w:val="es-AR"/>
        </w:rPr>
      </w:pPr>
    </w:p>
    <w:p w14:paraId="755A7A91" w14:textId="77777777" w:rsidR="007A7DD5" w:rsidRDefault="00000000">
      <w:pPr>
        <w:spacing w:before="160" w:after="80"/>
      </w:pPr>
      <w:r>
        <w:rPr>
          <w:b/>
          <w:color w:val="3A6A9C"/>
          <w:sz w:val="26"/>
        </w:rPr>
        <w:t>Pitch y Presentación</w:t>
      </w:r>
    </w:p>
    <w:p w14:paraId="2B1CFEB8" w14:textId="77777777" w:rsidR="007A7DD5" w:rsidRDefault="007A7DD5"/>
    <w:tbl>
      <w:tblPr>
        <w:tblStyle w:val="TableGrid"/>
        <w:tblW w:w="0" w:type="auto"/>
        <w:jc w:val="center"/>
        <w:tblLook w:val="04A0" w:firstRow="1" w:lastRow="0" w:firstColumn="1" w:lastColumn="0" w:noHBand="0" w:noVBand="1"/>
      </w:tblPr>
      <w:tblGrid>
        <w:gridCol w:w="1965"/>
        <w:gridCol w:w="5580"/>
        <w:gridCol w:w="2031"/>
      </w:tblGrid>
      <w:tr w:rsidR="007A7DD5" w14:paraId="49B3F90E" w14:textId="77777777">
        <w:trPr>
          <w:jc w:val="center"/>
        </w:trPr>
        <w:tc>
          <w:tcPr>
            <w:tcW w:w="3120" w:type="dxa"/>
          </w:tcPr>
          <w:p w14:paraId="12649E01" w14:textId="77777777" w:rsidR="007A7DD5" w:rsidRDefault="00000000">
            <w:r>
              <w:rPr>
                <w:sz w:val="20"/>
              </w:rPr>
              <w:t>Documento</w:t>
            </w:r>
          </w:p>
        </w:tc>
        <w:tc>
          <w:tcPr>
            <w:tcW w:w="3120" w:type="dxa"/>
          </w:tcPr>
          <w:p w14:paraId="390E58F1" w14:textId="77777777" w:rsidR="007A7DD5" w:rsidRDefault="00000000">
            <w:r>
              <w:rPr>
                <w:sz w:val="20"/>
              </w:rPr>
              <w:t>Ruta</w:t>
            </w:r>
          </w:p>
        </w:tc>
        <w:tc>
          <w:tcPr>
            <w:tcW w:w="3120" w:type="dxa"/>
          </w:tcPr>
          <w:p w14:paraId="7676E173" w14:textId="77777777" w:rsidR="007A7DD5" w:rsidRDefault="00000000">
            <w:r>
              <w:rPr>
                <w:sz w:val="20"/>
              </w:rPr>
              <w:t>Contenido</w:t>
            </w:r>
          </w:p>
        </w:tc>
      </w:tr>
      <w:tr w:rsidR="007A7DD5" w:rsidRPr="009679D1" w14:paraId="60F067FC" w14:textId="77777777">
        <w:trPr>
          <w:jc w:val="center"/>
        </w:trPr>
        <w:tc>
          <w:tcPr>
            <w:tcW w:w="3120" w:type="dxa"/>
          </w:tcPr>
          <w:p w14:paraId="186666BB" w14:textId="77777777" w:rsidR="007A7DD5" w:rsidRDefault="00000000">
            <w:r>
              <w:rPr>
                <w:sz w:val="20"/>
              </w:rPr>
              <w:t>One Pager</w:t>
            </w:r>
          </w:p>
        </w:tc>
        <w:tc>
          <w:tcPr>
            <w:tcW w:w="3120" w:type="dxa"/>
          </w:tcPr>
          <w:p w14:paraId="2B7FC2D7" w14:textId="77777777" w:rsidR="007A7DD5" w:rsidRPr="009679D1" w:rsidRDefault="00000000">
            <w:pPr>
              <w:rPr>
                <w:lang w:val="es-AR"/>
              </w:rPr>
            </w:pPr>
            <w:r w:rsidRPr="009679D1">
              <w:rPr>
                <w:sz w:val="20"/>
                <w:lang w:val="es-AR"/>
              </w:rPr>
              <w:t>`</w:t>
            </w:r>
            <w:proofErr w:type="spellStart"/>
            <w:r w:rsidRPr="009679D1">
              <w:rPr>
                <w:sz w:val="20"/>
                <w:lang w:val="es-AR"/>
              </w:rPr>
              <w:t>Documentacion</w:t>
            </w:r>
            <w:proofErr w:type="spellEnd"/>
            <w:r w:rsidRPr="009679D1">
              <w:rPr>
                <w:sz w:val="20"/>
                <w:lang w:val="es-AR"/>
              </w:rPr>
              <w:t>/</w:t>
            </w:r>
            <w:proofErr w:type="spellStart"/>
            <w:r w:rsidRPr="009679D1">
              <w:rPr>
                <w:sz w:val="20"/>
                <w:lang w:val="es-AR"/>
              </w:rPr>
              <w:t>Presentacion_general</w:t>
            </w:r>
            <w:proofErr w:type="spellEnd"/>
            <w:r w:rsidRPr="009679D1">
              <w:rPr>
                <w:sz w:val="20"/>
                <w:lang w:val="es-AR"/>
              </w:rPr>
              <w:t>/one_pager.pdf`</w:t>
            </w:r>
          </w:p>
        </w:tc>
        <w:tc>
          <w:tcPr>
            <w:tcW w:w="3120" w:type="dxa"/>
          </w:tcPr>
          <w:p w14:paraId="5F6280B4" w14:textId="77777777" w:rsidR="007A7DD5" w:rsidRPr="009679D1" w:rsidRDefault="00000000">
            <w:pPr>
              <w:rPr>
                <w:lang w:val="es-AR"/>
              </w:rPr>
            </w:pPr>
            <w:r w:rsidRPr="009679D1">
              <w:rPr>
                <w:sz w:val="20"/>
                <w:lang w:val="es-AR"/>
              </w:rPr>
              <w:t>Resumen ejecutivo A4 con logo, problema, solución, modelo de negocio, equipo y CTA</w:t>
            </w:r>
          </w:p>
        </w:tc>
      </w:tr>
      <w:tr w:rsidR="007A7DD5" w:rsidRPr="009679D1" w14:paraId="2EEE1F15" w14:textId="77777777">
        <w:trPr>
          <w:jc w:val="center"/>
        </w:trPr>
        <w:tc>
          <w:tcPr>
            <w:tcW w:w="3120" w:type="dxa"/>
          </w:tcPr>
          <w:p w14:paraId="01D20C49" w14:textId="77777777" w:rsidR="007A7DD5" w:rsidRDefault="00000000">
            <w:r>
              <w:rPr>
                <w:sz w:val="20"/>
              </w:rPr>
              <w:t>Presentación de Marca</w:t>
            </w:r>
          </w:p>
        </w:tc>
        <w:tc>
          <w:tcPr>
            <w:tcW w:w="3120" w:type="dxa"/>
          </w:tcPr>
          <w:p w14:paraId="722E08E9" w14:textId="77777777" w:rsidR="007A7DD5" w:rsidRDefault="00000000">
            <w:r>
              <w:rPr>
                <w:sz w:val="20"/>
              </w:rPr>
              <w:t>`Comunicacion/Branding/Identidad_visual/brand-presentation.pdf`</w:t>
            </w:r>
          </w:p>
        </w:tc>
        <w:tc>
          <w:tcPr>
            <w:tcW w:w="3120" w:type="dxa"/>
          </w:tcPr>
          <w:p w14:paraId="6B18BBEB" w14:textId="77777777" w:rsidR="007A7DD5" w:rsidRPr="009679D1" w:rsidRDefault="00000000">
            <w:pPr>
              <w:rPr>
                <w:lang w:val="es-AR"/>
              </w:rPr>
            </w:pPr>
            <w:r w:rsidRPr="009679D1">
              <w:rPr>
                <w:sz w:val="20"/>
                <w:lang w:val="es-AR"/>
              </w:rPr>
              <w:t xml:space="preserve">8 </w:t>
            </w:r>
            <w:proofErr w:type="spellStart"/>
            <w:r w:rsidRPr="009679D1">
              <w:rPr>
                <w:sz w:val="20"/>
                <w:lang w:val="es-AR"/>
              </w:rPr>
              <w:t>slides</w:t>
            </w:r>
            <w:proofErr w:type="spellEnd"/>
            <w:r w:rsidRPr="009679D1">
              <w:rPr>
                <w:sz w:val="20"/>
                <w:lang w:val="es-AR"/>
              </w:rPr>
              <w:t xml:space="preserve"> de identidad visual: </w:t>
            </w:r>
            <w:proofErr w:type="spellStart"/>
            <w:r w:rsidRPr="009679D1">
              <w:rPr>
                <w:sz w:val="20"/>
                <w:lang w:val="es-AR"/>
              </w:rPr>
              <w:t>moodboard</w:t>
            </w:r>
            <w:proofErr w:type="spellEnd"/>
            <w:r w:rsidRPr="009679D1">
              <w:rPr>
                <w:sz w:val="20"/>
                <w:lang w:val="es-AR"/>
              </w:rPr>
              <w:t xml:space="preserve">, logo, simbología, paleta, producto, componentes, </w:t>
            </w:r>
            <w:proofErr w:type="spellStart"/>
            <w:r w:rsidRPr="009679D1">
              <w:rPr>
                <w:sz w:val="20"/>
                <w:lang w:val="es-AR"/>
              </w:rPr>
              <w:t>dashboard</w:t>
            </w:r>
            <w:proofErr w:type="spellEnd"/>
            <w:r w:rsidRPr="009679D1">
              <w:rPr>
                <w:sz w:val="20"/>
                <w:lang w:val="es-AR"/>
              </w:rPr>
              <w:t>, cierre</w:t>
            </w:r>
          </w:p>
        </w:tc>
      </w:tr>
      <w:tr w:rsidR="007A7DD5" w:rsidRPr="009679D1" w14:paraId="129F2F62" w14:textId="77777777">
        <w:trPr>
          <w:jc w:val="center"/>
        </w:trPr>
        <w:tc>
          <w:tcPr>
            <w:tcW w:w="3120" w:type="dxa"/>
          </w:tcPr>
          <w:p w14:paraId="002B3416" w14:textId="77777777" w:rsidR="007A7DD5" w:rsidRDefault="00000000">
            <w:r>
              <w:rPr>
                <w:sz w:val="20"/>
              </w:rPr>
              <w:t>Plan de Video Pitch</w:t>
            </w:r>
          </w:p>
        </w:tc>
        <w:tc>
          <w:tcPr>
            <w:tcW w:w="3120" w:type="dxa"/>
          </w:tcPr>
          <w:p w14:paraId="1479E019" w14:textId="77777777" w:rsidR="007A7DD5" w:rsidRDefault="00000000">
            <w:r>
              <w:rPr>
                <w:sz w:val="20"/>
              </w:rPr>
              <w:t>`Comunicacion/scratch/plan_video_pitch.md`</w:t>
            </w:r>
          </w:p>
        </w:tc>
        <w:tc>
          <w:tcPr>
            <w:tcW w:w="3120" w:type="dxa"/>
          </w:tcPr>
          <w:p w14:paraId="2296EA17" w14:textId="77777777" w:rsidR="007A7DD5" w:rsidRPr="009679D1" w:rsidRDefault="00000000">
            <w:pPr>
              <w:rPr>
                <w:lang w:val="es-AR"/>
              </w:rPr>
            </w:pPr>
            <w:r w:rsidRPr="009679D1">
              <w:rPr>
                <w:sz w:val="20"/>
                <w:lang w:val="es-AR"/>
              </w:rPr>
              <w:t xml:space="preserve">Estructura detallada del video, </w:t>
            </w:r>
            <w:proofErr w:type="spellStart"/>
            <w:r w:rsidRPr="009679D1">
              <w:rPr>
                <w:sz w:val="20"/>
                <w:lang w:val="es-AR"/>
              </w:rPr>
              <w:t>guión</w:t>
            </w:r>
            <w:proofErr w:type="spellEnd"/>
            <w:r w:rsidRPr="009679D1">
              <w:rPr>
                <w:sz w:val="20"/>
                <w:lang w:val="es-AR"/>
              </w:rPr>
              <w:t xml:space="preserve"> línea por línea y </w:t>
            </w:r>
            <w:proofErr w:type="spellStart"/>
            <w:r w:rsidRPr="009679D1">
              <w:rPr>
                <w:sz w:val="20"/>
                <w:lang w:val="es-AR"/>
              </w:rPr>
              <w:t>checklist</w:t>
            </w:r>
            <w:proofErr w:type="spellEnd"/>
            <w:r w:rsidRPr="009679D1">
              <w:rPr>
                <w:sz w:val="20"/>
                <w:lang w:val="es-AR"/>
              </w:rPr>
              <w:t xml:space="preserve"> de producción</w:t>
            </w:r>
          </w:p>
        </w:tc>
      </w:tr>
      <w:tr w:rsidR="007A7DD5" w:rsidRPr="009679D1" w14:paraId="370D3CF1" w14:textId="77777777">
        <w:trPr>
          <w:jc w:val="center"/>
        </w:trPr>
        <w:tc>
          <w:tcPr>
            <w:tcW w:w="3120" w:type="dxa"/>
          </w:tcPr>
          <w:p w14:paraId="7FE98309" w14:textId="77777777" w:rsidR="007A7DD5" w:rsidRDefault="00000000">
            <w:r>
              <w:rPr>
                <w:sz w:val="20"/>
              </w:rPr>
              <w:t>Manual de Identidad</w:t>
            </w:r>
          </w:p>
        </w:tc>
        <w:tc>
          <w:tcPr>
            <w:tcW w:w="3120" w:type="dxa"/>
          </w:tcPr>
          <w:p w14:paraId="3C54F891" w14:textId="77777777" w:rsidR="007A7DD5" w:rsidRPr="009679D1" w:rsidRDefault="00000000">
            <w:pPr>
              <w:rPr>
                <w:lang w:val="es-AR"/>
              </w:rPr>
            </w:pPr>
            <w:r w:rsidRPr="009679D1">
              <w:rPr>
                <w:sz w:val="20"/>
                <w:lang w:val="es-AR"/>
              </w:rPr>
              <w:t>`</w:t>
            </w:r>
            <w:proofErr w:type="spellStart"/>
            <w:r w:rsidRPr="009679D1">
              <w:rPr>
                <w:sz w:val="20"/>
                <w:lang w:val="es-AR"/>
              </w:rPr>
              <w:t>Comunicacion</w:t>
            </w:r>
            <w:proofErr w:type="spellEnd"/>
            <w:r w:rsidRPr="009679D1">
              <w:rPr>
                <w:sz w:val="20"/>
                <w:lang w:val="es-AR"/>
              </w:rPr>
              <w:t>/Branding/</w:t>
            </w:r>
            <w:proofErr w:type="spellStart"/>
            <w:r w:rsidRPr="009679D1">
              <w:rPr>
                <w:sz w:val="20"/>
                <w:lang w:val="es-AR"/>
              </w:rPr>
              <w:t>Identidad_visual</w:t>
            </w:r>
            <w:proofErr w:type="spellEnd"/>
            <w:r w:rsidRPr="009679D1">
              <w:rPr>
                <w:sz w:val="20"/>
                <w:lang w:val="es-AR"/>
              </w:rPr>
              <w:t>/manual_identidad.md`</w:t>
            </w:r>
          </w:p>
        </w:tc>
        <w:tc>
          <w:tcPr>
            <w:tcW w:w="3120" w:type="dxa"/>
          </w:tcPr>
          <w:p w14:paraId="22D095BD" w14:textId="77777777" w:rsidR="007A7DD5" w:rsidRPr="009679D1" w:rsidRDefault="00000000">
            <w:pPr>
              <w:rPr>
                <w:lang w:val="es-AR"/>
              </w:rPr>
            </w:pPr>
            <w:r w:rsidRPr="009679D1">
              <w:rPr>
                <w:sz w:val="20"/>
                <w:lang w:val="es-AR"/>
              </w:rPr>
              <w:t xml:space="preserve">Normas de uso de marca ALPA: paleta, tipografía, logo y </w:t>
            </w:r>
            <w:proofErr w:type="spellStart"/>
            <w:r w:rsidRPr="009679D1">
              <w:rPr>
                <w:sz w:val="20"/>
                <w:lang w:val="es-AR"/>
              </w:rPr>
              <w:t>tagline</w:t>
            </w:r>
            <w:proofErr w:type="spellEnd"/>
          </w:p>
        </w:tc>
      </w:tr>
    </w:tbl>
    <w:p w14:paraId="01347C8B" w14:textId="77777777" w:rsidR="007A7DD5" w:rsidRPr="009679D1" w:rsidRDefault="007A7DD5">
      <w:pPr>
        <w:rPr>
          <w:lang w:val="es-AR"/>
        </w:rPr>
      </w:pPr>
    </w:p>
    <w:p w14:paraId="559A824A" w14:textId="77777777" w:rsidR="007A7DD5" w:rsidRDefault="00000000">
      <w:pPr>
        <w:spacing w:before="160" w:after="80"/>
      </w:pPr>
      <w:proofErr w:type="spellStart"/>
      <w:r>
        <w:rPr>
          <w:b/>
          <w:color w:val="3A6A9C"/>
          <w:sz w:val="26"/>
        </w:rPr>
        <w:t>Prototipo</w:t>
      </w:r>
      <w:proofErr w:type="spellEnd"/>
      <w:r>
        <w:rPr>
          <w:b/>
          <w:color w:val="3A6A9C"/>
          <w:sz w:val="26"/>
        </w:rPr>
        <w:t xml:space="preserve"> y Desarrollo</w:t>
      </w:r>
    </w:p>
    <w:p w14:paraId="238527A7" w14:textId="77777777" w:rsidR="007A7DD5" w:rsidRDefault="007A7DD5"/>
    <w:tbl>
      <w:tblPr>
        <w:tblStyle w:val="TableGrid"/>
        <w:tblW w:w="0" w:type="auto"/>
        <w:jc w:val="center"/>
        <w:tblLook w:val="04A0" w:firstRow="1" w:lastRow="0" w:firstColumn="1" w:lastColumn="0" w:noHBand="0" w:noVBand="1"/>
      </w:tblPr>
      <w:tblGrid>
        <w:gridCol w:w="2042"/>
        <w:gridCol w:w="5552"/>
        <w:gridCol w:w="1982"/>
      </w:tblGrid>
      <w:tr w:rsidR="007A7DD5" w14:paraId="28B60FA1" w14:textId="77777777">
        <w:trPr>
          <w:jc w:val="center"/>
        </w:trPr>
        <w:tc>
          <w:tcPr>
            <w:tcW w:w="3120" w:type="dxa"/>
          </w:tcPr>
          <w:p w14:paraId="464EFDA5" w14:textId="77777777" w:rsidR="007A7DD5" w:rsidRDefault="00000000">
            <w:r>
              <w:rPr>
                <w:sz w:val="20"/>
              </w:rPr>
              <w:t>Documento</w:t>
            </w:r>
          </w:p>
        </w:tc>
        <w:tc>
          <w:tcPr>
            <w:tcW w:w="3120" w:type="dxa"/>
          </w:tcPr>
          <w:p w14:paraId="5F6583D2" w14:textId="77777777" w:rsidR="007A7DD5" w:rsidRDefault="00000000">
            <w:r>
              <w:rPr>
                <w:sz w:val="20"/>
              </w:rPr>
              <w:t>Ruta</w:t>
            </w:r>
          </w:p>
        </w:tc>
        <w:tc>
          <w:tcPr>
            <w:tcW w:w="3120" w:type="dxa"/>
          </w:tcPr>
          <w:p w14:paraId="547F0A2C" w14:textId="77777777" w:rsidR="007A7DD5" w:rsidRDefault="00000000">
            <w:r>
              <w:rPr>
                <w:sz w:val="20"/>
              </w:rPr>
              <w:t>Contenido</w:t>
            </w:r>
          </w:p>
        </w:tc>
      </w:tr>
      <w:tr w:rsidR="007A7DD5" w:rsidRPr="009679D1" w14:paraId="57A8262A" w14:textId="77777777">
        <w:trPr>
          <w:jc w:val="center"/>
        </w:trPr>
        <w:tc>
          <w:tcPr>
            <w:tcW w:w="3120" w:type="dxa"/>
          </w:tcPr>
          <w:p w14:paraId="6B825E90" w14:textId="77777777" w:rsidR="007A7DD5" w:rsidRDefault="00000000">
            <w:r>
              <w:rPr>
                <w:sz w:val="20"/>
              </w:rPr>
              <w:t>Firmware Nodo Sensor</w:t>
            </w:r>
          </w:p>
        </w:tc>
        <w:tc>
          <w:tcPr>
            <w:tcW w:w="3120" w:type="dxa"/>
          </w:tcPr>
          <w:p w14:paraId="0372BAAB" w14:textId="77777777" w:rsidR="007A7DD5" w:rsidRPr="009679D1" w:rsidRDefault="00000000">
            <w:pPr>
              <w:rPr>
                <w:lang w:val="es-AR"/>
              </w:rPr>
            </w:pPr>
            <w:r w:rsidRPr="009679D1">
              <w:rPr>
                <w:sz w:val="20"/>
                <w:lang w:val="es-AR"/>
              </w:rPr>
              <w:t>`</w:t>
            </w:r>
            <w:proofErr w:type="spellStart"/>
            <w:r w:rsidRPr="009679D1">
              <w:rPr>
                <w:sz w:val="20"/>
                <w:lang w:val="es-AR"/>
              </w:rPr>
              <w:t>Desarrollo_tecnico</w:t>
            </w:r>
            <w:proofErr w:type="spellEnd"/>
            <w:r w:rsidRPr="009679D1">
              <w:rPr>
                <w:sz w:val="20"/>
                <w:lang w:val="es-AR"/>
              </w:rPr>
              <w:t>/Software/</w:t>
            </w:r>
            <w:proofErr w:type="spellStart"/>
            <w:r w:rsidRPr="009679D1">
              <w:rPr>
                <w:sz w:val="20"/>
                <w:lang w:val="es-AR"/>
              </w:rPr>
              <w:t>Firmware_sensores</w:t>
            </w:r>
            <w:proofErr w:type="spellEnd"/>
            <w:r w:rsidRPr="009679D1">
              <w:rPr>
                <w:sz w:val="20"/>
                <w:lang w:val="es-AR"/>
              </w:rPr>
              <w:t>/</w:t>
            </w:r>
            <w:proofErr w:type="spellStart"/>
            <w:r w:rsidRPr="009679D1">
              <w:rPr>
                <w:sz w:val="20"/>
                <w:lang w:val="es-AR"/>
              </w:rPr>
              <w:t>nodo_sensor</w:t>
            </w:r>
            <w:proofErr w:type="spellEnd"/>
            <w:r w:rsidRPr="009679D1">
              <w:rPr>
                <w:sz w:val="20"/>
                <w:lang w:val="es-AR"/>
              </w:rPr>
              <w:t>/`</w:t>
            </w:r>
          </w:p>
        </w:tc>
        <w:tc>
          <w:tcPr>
            <w:tcW w:w="3120" w:type="dxa"/>
          </w:tcPr>
          <w:p w14:paraId="636FEB70" w14:textId="77777777" w:rsidR="007A7DD5" w:rsidRPr="009679D1" w:rsidRDefault="00000000">
            <w:pPr>
              <w:rPr>
                <w:lang w:val="es-AR"/>
              </w:rPr>
            </w:pPr>
            <w:r w:rsidRPr="009679D1">
              <w:rPr>
                <w:sz w:val="20"/>
                <w:lang w:val="es-AR"/>
              </w:rPr>
              <w:t>Código fuente del firmware del nodo sensor</w:t>
            </w:r>
          </w:p>
        </w:tc>
      </w:tr>
      <w:tr w:rsidR="007A7DD5" w:rsidRPr="009679D1" w14:paraId="0EB6425B" w14:textId="77777777">
        <w:trPr>
          <w:jc w:val="center"/>
        </w:trPr>
        <w:tc>
          <w:tcPr>
            <w:tcW w:w="3120" w:type="dxa"/>
          </w:tcPr>
          <w:p w14:paraId="68CD0A79" w14:textId="77777777" w:rsidR="007A7DD5" w:rsidRDefault="00000000">
            <w:r>
              <w:rPr>
                <w:sz w:val="20"/>
              </w:rPr>
              <w:t>Firmware Gateway</w:t>
            </w:r>
          </w:p>
        </w:tc>
        <w:tc>
          <w:tcPr>
            <w:tcW w:w="3120" w:type="dxa"/>
          </w:tcPr>
          <w:p w14:paraId="1D17AF68" w14:textId="77777777" w:rsidR="007A7DD5" w:rsidRPr="009679D1" w:rsidRDefault="00000000">
            <w:pPr>
              <w:rPr>
                <w:lang w:val="es-AR"/>
              </w:rPr>
            </w:pPr>
            <w:r w:rsidRPr="009679D1">
              <w:rPr>
                <w:sz w:val="20"/>
                <w:lang w:val="es-AR"/>
              </w:rPr>
              <w:t>`</w:t>
            </w:r>
            <w:proofErr w:type="spellStart"/>
            <w:r w:rsidRPr="009679D1">
              <w:rPr>
                <w:sz w:val="20"/>
                <w:lang w:val="es-AR"/>
              </w:rPr>
              <w:t>Desarrollo_tecnico</w:t>
            </w:r>
            <w:proofErr w:type="spellEnd"/>
            <w:r w:rsidRPr="009679D1">
              <w:rPr>
                <w:sz w:val="20"/>
                <w:lang w:val="es-AR"/>
              </w:rPr>
              <w:t>/Software/</w:t>
            </w:r>
            <w:proofErr w:type="spellStart"/>
            <w:r w:rsidRPr="009679D1">
              <w:rPr>
                <w:sz w:val="20"/>
                <w:lang w:val="es-AR"/>
              </w:rPr>
              <w:t>Firmware_sensores</w:t>
            </w:r>
            <w:proofErr w:type="spellEnd"/>
            <w:r w:rsidRPr="009679D1">
              <w:rPr>
                <w:sz w:val="20"/>
                <w:lang w:val="es-AR"/>
              </w:rPr>
              <w:t>/</w:t>
            </w:r>
            <w:proofErr w:type="spellStart"/>
            <w:r w:rsidRPr="009679D1">
              <w:rPr>
                <w:sz w:val="20"/>
                <w:lang w:val="es-AR"/>
              </w:rPr>
              <w:t>gateway</w:t>
            </w:r>
            <w:proofErr w:type="spellEnd"/>
            <w:r w:rsidRPr="009679D1">
              <w:rPr>
                <w:sz w:val="20"/>
                <w:lang w:val="es-AR"/>
              </w:rPr>
              <w:t>/`</w:t>
            </w:r>
          </w:p>
        </w:tc>
        <w:tc>
          <w:tcPr>
            <w:tcW w:w="3120" w:type="dxa"/>
          </w:tcPr>
          <w:p w14:paraId="30B0EE64" w14:textId="77777777" w:rsidR="007A7DD5" w:rsidRPr="009679D1" w:rsidRDefault="00000000">
            <w:pPr>
              <w:rPr>
                <w:lang w:val="es-AR"/>
              </w:rPr>
            </w:pPr>
            <w:r w:rsidRPr="009679D1">
              <w:rPr>
                <w:sz w:val="20"/>
                <w:lang w:val="es-AR"/>
              </w:rPr>
              <w:t xml:space="preserve">Código fuente del </w:t>
            </w:r>
            <w:proofErr w:type="spellStart"/>
            <w:r w:rsidRPr="009679D1">
              <w:rPr>
                <w:sz w:val="20"/>
                <w:lang w:val="es-AR"/>
              </w:rPr>
              <w:t>gateway</w:t>
            </w:r>
            <w:proofErr w:type="spellEnd"/>
            <w:r w:rsidRPr="009679D1">
              <w:rPr>
                <w:sz w:val="20"/>
                <w:lang w:val="es-AR"/>
              </w:rPr>
              <w:t xml:space="preserve"> </w:t>
            </w:r>
            <w:proofErr w:type="spellStart"/>
            <w:r w:rsidRPr="009679D1">
              <w:rPr>
                <w:sz w:val="20"/>
                <w:lang w:val="es-AR"/>
              </w:rPr>
              <w:t>LoRa</w:t>
            </w:r>
            <w:proofErr w:type="spellEnd"/>
            <w:r w:rsidRPr="009679D1">
              <w:rPr>
                <w:sz w:val="20"/>
                <w:lang w:val="es-AR"/>
              </w:rPr>
              <w:t xml:space="preserve"> → </w:t>
            </w:r>
            <w:proofErr w:type="spellStart"/>
            <w:r w:rsidRPr="009679D1">
              <w:rPr>
                <w:sz w:val="20"/>
                <w:lang w:val="es-AR"/>
              </w:rPr>
              <w:t>WiFi</w:t>
            </w:r>
            <w:proofErr w:type="spellEnd"/>
          </w:p>
        </w:tc>
      </w:tr>
      <w:tr w:rsidR="007A7DD5" w14:paraId="3A5FA0EE" w14:textId="77777777">
        <w:trPr>
          <w:jc w:val="center"/>
        </w:trPr>
        <w:tc>
          <w:tcPr>
            <w:tcW w:w="3120" w:type="dxa"/>
          </w:tcPr>
          <w:p w14:paraId="011C503D" w14:textId="77777777" w:rsidR="007A7DD5" w:rsidRDefault="00000000">
            <w:r>
              <w:rPr>
                <w:sz w:val="20"/>
              </w:rPr>
              <w:t>Backend API</w:t>
            </w:r>
          </w:p>
        </w:tc>
        <w:tc>
          <w:tcPr>
            <w:tcW w:w="3120" w:type="dxa"/>
          </w:tcPr>
          <w:p w14:paraId="363EE9F6" w14:textId="77777777" w:rsidR="007A7DD5" w:rsidRPr="009679D1" w:rsidRDefault="00000000">
            <w:pPr>
              <w:rPr>
                <w:lang w:val="es-AR"/>
              </w:rPr>
            </w:pPr>
            <w:r w:rsidRPr="009679D1">
              <w:rPr>
                <w:sz w:val="20"/>
                <w:lang w:val="es-AR"/>
              </w:rPr>
              <w:t>`</w:t>
            </w:r>
            <w:proofErr w:type="spellStart"/>
            <w:r w:rsidRPr="009679D1">
              <w:rPr>
                <w:sz w:val="20"/>
                <w:lang w:val="es-AR"/>
              </w:rPr>
              <w:t>Desarrollo_tecnico</w:t>
            </w:r>
            <w:proofErr w:type="spellEnd"/>
            <w:r w:rsidRPr="009679D1">
              <w:rPr>
                <w:sz w:val="20"/>
                <w:lang w:val="es-AR"/>
              </w:rPr>
              <w:t>/Software/Servidor/server.js`</w:t>
            </w:r>
          </w:p>
        </w:tc>
        <w:tc>
          <w:tcPr>
            <w:tcW w:w="3120" w:type="dxa"/>
          </w:tcPr>
          <w:p w14:paraId="26A245E1" w14:textId="77777777" w:rsidR="007A7DD5" w:rsidRDefault="00000000">
            <w:r>
              <w:rPr>
                <w:sz w:val="20"/>
              </w:rPr>
              <w:t xml:space="preserve">Backend Express + </w:t>
            </w:r>
            <w:proofErr w:type="spellStart"/>
            <w:r>
              <w:rPr>
                <w:sz w:val="20"/>
              </w:rPr>
              <w:t>NeDB</w:t>
            </w:r>
            <w:proofErr w:type="spellEnd"/>
            <w:r>
              <w:rPr>
                <w:sz w:val="20"/>
              </w:rPr>
              <w:t xml:space="preserve"> + Socket.IO</w:t>
            </w:r>
          </w:p>
        </w:tc>
      </w:tr>
      <w:tr w:rsidR="007A7DD5" w14:paraId="2D7F2A7D" w14:textId="77777777">
        <w:trPr>
          <w:jc w:val="center"/>
        </w:trPr>
        <w:tc>
          <w:tcPr>
            <w:tcW w:w="3120" w:type="dxa"/>
          </w:tcPr>
          <w:p w14:paraId="01AD9C49" w14:textId="77777777" w:rsidR="007A7DD5" w:rsidRDefault="00000000">
            <w:r>
              <w:rPr>
                <w:sz w:val="20"/>
              </w:rPr>
              <w:t>Dashboard Web</w:t>
            </w:r>
          </w:p>
        </w:tc>
        <w:tc>
          <w:tcPr>
            <w:tcW w:w="3120" w:type="dxa"/>
          </w:tcPr>
          <w:p w14:paraId="7C515D7B" w14:textId="77777777" w:rsidR="007A7DD5" w:rsidRDefault="00000000">
            <w:r>
              <w:rPr>
                <w:sz w:val="20"/>
              </w:rPr>
              <w:t>`Desarrollo_tecnico/Software/Dashboard/`</w:t>
            </w:r>
          </w:p>
        </w:tc>
        <w:tc>
          <w:tcPr>
            <w:tcW w:w="3120" w:type="dxa"/>
          </w:tcPr>
          <w:p w14:paraId="587C2408" w14:textId="77777777" w:rsidR="007A7DD5" w:rsidRDefault="00000000">
            <w:r>
              <w:rPr>
                <w:sz w:val="20"/>
              </w:rPr>
              <w:t>Frontend React + Vite con branding ALPA</w:t>
            </w:r>
          </w:p>
        </w:tc>
      </w:tr>
    </w:tbl>
    <w:p w14:paraId="028DC040" w14:textId="77777777" w:rsidR="007A7DD5" w:rsidRDefault="007A7DD5"/>
    <w:p w14:paraId="13150BA1" w14:textId="77777777" w:rsidR="007A7DD5" w:rsidRDefault="007A7DD5"/>
    <w:p w14:paraId="296BD1B2" w14:textId="77777777" w:rsidR="007A7DD5" w:rsidRDefault="00000000">
      <w:pPr>
        <w:spacing w:before="160" w:after="80"/>
      </w:pPr>
      <w:r>
        <w:rPr>
          <w:b/>
          <w:color w:val="3A6A9C"/>
          <w:sz w:val="26"/>
        </w:rPr>
        <w:lastRenderedPageBreak/>
        <w:t>Entregables Anteriores</w:t>
      </w:r>
    </w:p>
    <w:p w14:paraId="2858589B" w14:textId="77777777" w:rsidR="007A7DD5" w:rsidRDefault="007A7DD5"/>
    <w:tbl>
      <w:tblPr>
        <w:tblStyle w:val="TableGrid"/>
        <w:tblW w:w="0" w:type="auto"/>
        <w:jc w:val="center"/>
        <w:tblLook w:val="04A0" w:firstRow="1" w:lastRow="0" w:firstColumn="1" w:lastColumn="0" w:noHBand="0" w:noVBand="1"/>
      </w:tblPr>
      <w:tblGrid>
        <w:gridCol w:w="2396"/>
        <w:gridCol w:w="4761"/>
        <w:gridCol w:w="2419"/>
      </w:tblGrid>
      <w:tr w:rsidR="007A7DD5" w14:paraId="24157C8C" w14:textId="77777777">
        <w:trPr>
          <w:jc w:val="center"/>
        </w:trPr>
        <w:tc>
          <w:tcPr>
            <w:tcW w:w="3120" w:type="dxa"/>
          </w:tcPr>
          <w:p w14:paraId="604BFBF6" w14:textId="77777777" w:rsidR="007A7DD5" w:rsidRDefault="00000000">
            <w:r>
              <w:rPr>
                <w:sz w:val="20"/>
              </w:rPr>
              <w:t>Documento</w:t>
            </w:r>
          </w:p>
        </w:tc>
        <w:tc>
          <w:tcPr>
            <w:tcW w:w="3120" w:type="dxa"/>
          </w:tcPr>
          <w:p w14:paraId="5E0DFB69" w14:textId="77777777" w:rsidR="007A7DD5" w:rsidRDefault="00000000">
            <w:r>
              <w:rPr>
                <w:sz w:val="20"/>
              </w:rPr>
              <w:t>Ruta</w:t>
            </w:r>
          </w:p>
        </w:tc>
        <w:tc>
          <w:tcPr>
            <w:tcW w:w="3120" w:type="dxa"/>
          </w:tcPr>
          <w:p w14:paraId="5972CC53" w14:textId="77777777" w:rsidR="007A7DD5" w:rsidRDefault="00000000">
            <w:r>
              <w:rPr>
                <w:sz w:val="20"/>
              </w:rPr>
              <w:t>Contenido</w:t>
            </w:r>
          </w:p>
        </w:tc>
      </w:tr>
      <w:tr w:rsidR="007A7DD5" w:rsidRPr="009679D1" w14:paraId="0BB2FF23" w14:textId="77777777">
        <w:trPr>
          <w:jc w:val="center"/>
        </w:trPr>
        <w:tc>
          <w:tcPr>
            <w:tcW w:w="3120" w:type="dxa"/>
          </w:tcPr>
          <w:p w14:paraId="6757CC04" w14:textId="77777777" w:rsidR="007A7DD5" w:rsidRDefault="00000000">
            <w:r>
              <w:rPr>
                <w:sz w:val="20"/>
              </w:rPr>
              <w:t>Entregable 1</w:t>
            </w:r>
          </w:p>
        </w:tc>
        <w:tc>
          <w:tcPr>
            <w:tcW w:w="3120" w:type="dxa"/>
          </w:tcPr>
          <w:p w14:paraId="2E3AA865" w14:textId="77777777" w:rsidR="007A7DD5" w:rsidRPr="009679D1" w:rsidRDefault="00000000">
            <w:pPr>
              <w:rPr>
                <w:lang w:val="es-AR"/>
              </w:rPr>
            </w:pPr>
            <w:r w:rsidRPr="009679D1">
              <w:rPr>
                <w:sz w:val="20"/>
                <w:lang w:val="es-AR"/>
              </w:rPr>
              <w:t>`</w:t>
            </w:r>
            <w:proofErr w:type="spellStart"/>
            <w:r w:rsidRPr="009679D1">
              <w:rPr>
                <w:sz w:val="20"/>
                <w:lang w:val="es-AR"/>
              </w:rPr>
              <w:t>Entregables_concurso</w:t>
            </w:r>
            <w:proofErr w:type="spellEnd"/>
            <w:r w:rsidRPr="009679D1">
              <w:rPr>
                <w:sz w:val="20"/>
                <w:lang w:val="es-AR"/>
              </w:rPr>
              <w:t>/Entregable_1/entregable_1.md`</w:t>
            </w:r>
          </w:p>
        </w:tc>
        <w:tc>
          <w:tcPr>
            <w:tcW w:w="3120" w:type="dxa"/>
          </w:tcPr>
          <w:p w14:paraId="1B5AF699" w14:textId="77777777" w:rsidR="007A7DD5" w:rsidRPr="009679D1" w:rsidRDefault="00000000">
            <w:pPr>
              <w:rPr>
                <w:lang w:val="es-AR"/>
              </w:rPr>
            </w:pPr>
            <w:r w:rsidRPr="009679D1">
              <w:rPr>
                <w:sz w:val="20"/>
                <w:lang w:val="es-AR"/>
              </w:rPr>
              <w:t>Definición del problema, validación y mapa de empatía</w:t>
            </w:r>
          </w:p>
        </w:tc>
      </w:tr>
      <w:tr w:rsidR="007A7DD5" w:rsidRPr="009679D1" w14:paraId="0A1C2A0F" w14:textId="77777777">
        <w:trPr>
          <w:jc w:val="center"/>
        </w:trPr>
        <w:tc>
          <w:tcPr>
            <w:tcW w:w="3120" w:type="dxa"/>
          </w:tcPr>
          <w:p w14:paraId="6CF293FD" w14:textId="77777777" w:rsidR="007A7DD5" w:rsidRDefault="00000000">
            <w:proofErr w:type="spellStart"/>
            <w:r>
              <w:rPr>
                <w:sz w:val="20"/>
              </w:rPr>
              <w:t>Entregable</w:t>
            </w:r>
            <w:proofErr w:type="spellEnd"/>
            <w:r>
              <w:rPr>
                <w:sz w:val="20"/>
              </w:rPr>
              <w:t xml:space="preserve"> 2</w:t>
            </w:r>
          </w:p>
        </w:tc>
        <w:tc>
          <w:tcPr>
            <w:tcW w:w="3120" w:type="dxa"/>
          </w:tcPr>
          <w:p w14:paraId="31244C8B" w14:textId="77777777" w:rsidR="007A7DD5" w:rsidRPr="009679D1" w:rsidRDefault="00000000">
            <w:pPr>
              <w:rPr>
                <w:lang w:val="es-AR"/>
              </w:rPr>
            </w:pPr>
            <w:r w:rsidRPr="009679D1">
              <w:rPr>
                <w:sz w:val="20"/>
                <w:lang w:val="es-AR"/>
              </w:rPr>
              <w:t>`</w:t>
            </w:r>
            <w:proofErr w:type="spellStart"/>
            <w:r w:rsidRPr="009679D1">
              <w:rPr>
                <w:sz w:val="20"/>
                <w:lang w:val="es-AR"/>
              </w:rPr>
              <w:t>Entregables_concurso</w:t>
            </w:r>
            <w:proofErr w:type="spellEnd"/>
            <w:r w:rsidRPr="009679D1">
              <w:rPr>
                <w:sz w:val="20"/>
                <w:lang w:val="es-AR"/>
              </w:rPr>
              <w:t>/Entregable_2/entregable_2.md`</w:t>
            </w:r>
          </w:p>
        </w:tc>
        <w:tc>
          <w:tcPr>
            <w:tcW w:w="3120" w:type="dxa"/>
          </w:tcPr>
          <w:p w14:paraId="58993F3F" w14:textId="77777777" w:rsidR="007A7DD5" w:rsidRPr="009679D1" w:rsidRDefault="00000000">
            <w:pPr>
              <w:rPr>
                <w:lang w:val="es-AR"/>
              </w:rPr>
            </w:pPr>
            <w:r w:rsidRPr="009679D1">
              <w:rPr>
                <w:sz w:val="20"/>
                <w:lang w:val="es-AR"/>
              </w:rPr>
              <w:t xml:space="preserve">Modelo de negocio, </w:t>
            </w:r>
            <w:proofErr w:type="spellStart"/>
            <w:r w:rsidRPr="009679D1">
              <w:rPr>
                <w:sz w:val="20"/>
                <w:lang w:val="es-AR"/>
              </w:rPr>
              <w:t>Canvas</w:t>
            </w:r>
            <w:proofErr w:type="spellEnd"/>
            <w:r w:rsidRPr="009679D1">
              <w:rPr>
                <w:sz w:val="20"/>
                <w:lang w:val="es-AR"/>
              </w:rPr>
              <w:t xml:space="preserve"> B, estructura de costos e ingresos</w:t>
            </w:r>
          </w:p>
        </w:tc>
      </w:tr>
      <w:tr w:rsidR="007A7DD5" w14:paraId="77324077" w14:textId="77777777">
        <w:trPr>
          <w:jc w:val="center"/>
        </w:trPr>
        <w:tc>
          <w:tcPr>
            <w:tcW w:w="3120" w:type="dxa"/>
          </w:tcPr>
          <w:p w14:paraId="75863094" w14:textId="77777777" w:rsidR="007A7DD5" w:rsidRDefault="00000000">
            <w:proofErr w:type="spellStart"/>
            <w:r>
              <w:rPr>
                <w:sz w:val="20"/>
              </w:rPr>
              <w:t>Entregable</w:t>
            </w:r>
            <w:proofErr w:type="spellEnd"/>
            <w:r>
              <w:rPr>
                <w:sz w:val="20"/>
              </w:rPr>
              <w:t xml:space="preserve"> 3</w:t>
            </w:r>
          </w:p>
        </w:tc>
        <w:tc>
          <w:tcPr>
            <w:tcW w:w="3120" w:type="dxa"/>
          </w:tcPr>
          <w:p w14:paraId="38028145" w14:textId="77777777" w:rsidR="007A7DD5" w:rsidRPr="009679D1" w:rsidRDefault="00000000">
            <w:pPr>
              <w:rPr>
                <w:lang w:val="es-AR"/>
              </w:rPr>
            </w:pPr>
            <w:r w:rsidRPr="009679D1">
              <w:rPr>
                <w:sz w:val="20"/>
                <w:lang w:val="es-AR"/>
              </w:rPr>
              <w:t>`</w:t>
            </w:r>
            <w:proofErr w:type="spellStart"/>
            <w:r w:rsidRPr="009679D1">
              <w:rPr>
                <w:sz w:val="20"/>
                <w:lang w:val="es-AR"/>
              </w:rPr>
              <w:t>Entregables_concurso</w:t>
            </w:r>
            <w:proofErr w:type="spellEnd"/>
            <w:r w:rsidRPr="009679D1">
              <w:rPr>
                <w:sz w:val="20"/>
                <w:lang w:val="es-AR"/>
              </w:rPr>
              <w:t>/Entregable_3/entregable_3.md`</w:t>
            </w:r>
          </w:p>
        </w:tc>
        <w:tc>
          <w:tcPr>
            <w:tcW w:w="3120" w:type="dxa"/>
          </w:tcPr>
          <w:p w14:paraId="5326164C" w14:textId="77777777" w:rsidR="007A7DD5" w:rsidRDefault="00000000">
            <w:proofErr w:type="spellStart"/>
            <w:r>
              <w:rPr>
                <w:sz w:val="20"/>
              </w:rPr>
              <w:t>Prototipo</w:t>
            </w:r>
            <w:proofErr w:type="spellEnd"/>
            <w:r>
              <w:rPr>
                <w:sz w:val="20"/>
              </w:rPr>
              <w:t xml:space="preserve"> </w:t>
            </w:r>
            <w:proofErr w:type="spellStart"/>
            <w:r>
              <w:rPr>
                <w:sz w:val="20"/>
              </w:rPr>
              <w:t>funcional</w:t>
            </w:r>
            <w:proofErr w:type="spellEnd"/>
            <w:r>
              <w:rPr>
                <w:sz w:val="20"/>
              </w:rPr>
              <w:t xml:space="preserve"> y </w:t>
            </w:r>
            <w:proofErr w:type="spellStart"/>
            <w:r>
              <w:rPr>
                <w:sz w:val="20"/>
              </w:rPr>
              <w:t>presupuesto</w:t>
            </w:r>
            <w:proofErr w:type="spellEnd"/>
          </w:p>
        </w:tc>
      </w:tr>
    </w:tbl>
    <w:p w14:paraId="5DE013C8" w14:textId="77777777" w:rsidR="007A7DD5" w:rsidRDefault="007A7DD5"/>
    <w:p w14:paraId="348D1F9E" w14:textId="77777777" w:rsidR="009679D1" w:rsidRPr="00C77B1B" w:rsidRDefault="009679D1" w:rsidP="009679D1">
      <w:pPr>
        <w:rPr>
          <w:lang w:val="es-AR"/>
        </w:rPr>
      </w:pPr>
      <w:r>
        <w:rPr>
          <w:lang w:val="es-AR"/>
        </w:rPr>
        <w:t xml:space="preserve">Link al repositorio: </w:t>
      </w:r>
      <w:r>
        <w:rPr>
          <w:sz w:val="18"/>
          <w:szCs w:val="18"/>
          <w:lang w:val="es-AR"/>
        </w:rPr>
        <w:t>https://drive.google.com/drive/folders/1YebCCMV1z8Pe-xAx_DvP790G_Yf2tDVI?usp=sharing</w:t>
      </w:r>
    </w:p>
    <w:p w14:paraId="7FE2A2D1" w14:textId="77777777" w:rsidR="009679D1" w:rsidRPr="009679D1" w:rsidRDefault="009679D1">
      <w:pPr>
        <w:rPr>
          <w:lang w:val="es-AR"/>
        </w:rPr>
      </w:pPr>
    </w:p>
    <w:sectPr w:rsidR="009679D1" w:rsidRPr="009679D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26777">
    <w:abstractNumId w:val="8"/>
  </w:num>
  <w:num w:numId="2" w16cid:durableId="459999237">
    <w:abstractNumId w:val="6"/>
  </w:num>
  <w:num w:numId="3" w16cid:durableId="811680617">
    <w:abstractNumId w:val="5"/>
  </w:num>
  <w:num w:numId="4" w16cid:durableId="880437868">
    <w:abstractNumId w:val="4"/>
  </w:num>
  <w:num w:numId="5" w16cid:durableId="2081751902">
    <w:abstractNumId w:val="7"/>
  </w:num>
  <w:num w:numId="6" w16cid:durableId="203686436">
    <w:abstractNumId w:val="3"/>
  </w:num>
  <w:num w:numId="7" w16cid:durableId="1268467018">
    <w:abstractNumId w:val="2"/>
  </w:num>
  <w:num w:numId="8" w16cid:durableId="288977492">
    <w:abstractNumId w:val="1"/>
  </w:num>
  <w:num w:numId="9" w16cid:durableId="2056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7DD5"/>
    <w:rsid w:val="008E62F2"/>
    <w:rsid w:val="009679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F4568"/>
  <w14:defaultImageDpi w14:val="300"/>
  <w15:docId w15:val="{B9FEB00B-5C24-47C6-B605-9B0462751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679D1"/>
    <w:rPr>
      <w:color w:val="0000FF" w:themeColor="hyperlink"/>
      <w:u w:val="single"/>
    </w:rPr>
  </w:style>
  <w:style w:type="character" w:styleId="UnresolvedMention">
    <w:name w:val="Unresolved Mention"/>
    <w:basedOn w:val="DefaultParagraphFont"/>
    <w:uiPriority w:val="99"/>
    <w:semiHidden/>
    <w:unhideWhenUsed/>
    <w:rsid w:val="009679D1"/>
    <w:rPr>
      <w:color w:val="605E5C"/>
      <w:shd w:val="clear" w:color="auto" w:fill="E1DFDD"/>
    </w:rPr>
  </w:style>
  <w:style w:type="character" w:styleId="FollowedHyperlink">
    <w:name w:val="FollowedHyperlink"/>
    <w:basedOn w:val="DefaultParagraphFont"/>
    <w:uiPriority w:val="99"/>
    <w:semiHidden/>
    <w:unhideWhenUsed/>
    <w:rsid w:val="009679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youtu.be/ASVXtJx_7J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1258</Words>
  <Characters>7174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Pinto</cp:lastModifiedBy>
  <cp:revision>2</cp:revision>
  <dcterms:created xsi:type="dcterms:W3CDTF">2013-12-23T23:15:00Z</dcterms:created>
  <dcterms:modified xsi:type="dcterms:W3CDTF">2026-06-23T13:27:00Z</dcterms:modified>
  <cp:category/>
</cp:coreProperties>
</file>