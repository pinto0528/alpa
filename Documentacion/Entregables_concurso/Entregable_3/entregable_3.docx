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BF780" w14:textId="3911C9D9" w:rsidR="00B0074C" w:rsidRDefault="00C77B1B">
      <w:r>
        <w:rPr>
          <w:noProof/>
        </w:rPr>
        <w:drawing>
          <wp:anchor distT="0" distB="0" distL="114300" distR="114300" simplePos="0" relativeHeight="251658240" behindDoc="0" locked="0" layoutInCell="1" allowOverlap="1" wp14:anchorId="7A794FBD" wp14:editId="5CC45F84">
            <wp:simplePos x="0" y="0"/>
            <wp:positionH relativeFrom="column">
              <wp:posOffset>-914401</wp:posOffset>
            </wp:positionH>
            <wp:positionV relativeFrom="paragraph">
              <wp:posOffset>-914400</wp:posOffset>
            </wp:positionV>
            <wp:extent cx="7774169" cy="1933575"/>
            <wp:effectExtent l="0" t="0" r="0" b="0"/>
            <wp:wrapNone/>
            <wp:docPr id="4989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3829" name="Picture 1"/>
                    <pic:cNvPicPr>
                      <a:picLocks noChangeAspect="1"/>
                    </pic:cNvPicPr>
                  </pic:nvPicPr>
                  <pic:blipFill>
                    <a:blip r:embed="rId6"/>
                    <a:stretch>
                      <a:fillRect/>
                    </a:stretch>
                  </pic:blipFill>
                  <pic:spPr>
                    <a:xfrm>
                      <a:off x="0" y="0"/>
                      <a:ext cx="7783884" cy="1935991"/>
                    </a:xfrm>
                    <a:prstGeom prst="rect">
                      <a:avLst/>
                    </a:prstGeom>
                  </pic:spPr>
                </pic:pic>
              </a:graphicData>
            </a:graphic>
            <wp14:sizeRelH relativeFrom="margin">
              <wp14:pctWidth>0</wp14:pctWidth>
            </wp14:sizeRelH>
            <wp14:sizeRelV relativeFrom="margin">
              <wp14:pctHeight>0</wp14:pctHeight>
            </wp14:sizeRelV>
          </wp:anchor>
        </w:drawing>
      </w:r>
    </w:p>
    <w:p w14:paraId="61C2DB04" w14:textId="77777777" w:rsidR="00B0074C" w:rsidRDefault="00B0074C"/>
    <w:p w14:paraId="7FBDBFF6" w14:textId="77777777" w:rsidR="00C77B1B" w:rsidRDefault="00C77B1B">
      <w:pPr>
        <w:spacing w:before="240" w:after="80"/>
      </w:pPr>
    </w:p>
    <w:p w14:paraId="44E6BFFA" w14:textId="77777777" w:rsidR="00C77B1B" w:rsidRDefault="00C77B1B">
      <w:pPr>
        <w:spacing w:before="240" w:after="80"/>
      </w:pPr>
    </w:p>
    <w:p w14:paraId="6A3703A8" w14:textId="77777777" w:rsidR="00C77B1B" w:rsidRDefault="00C77B1B">
      <w:pPr>
        <w:spacing w:before="240" w:after="80"/>
      </w:pPr>
    </w:p>
    <w:p w14:paraId="0CBA6162" w14:textId="77777777" w:rsidR="00C77B1B" w:rsidRDefault="00C77B1B">
      <w:pPr>
        <w:spacing w:before="240" w:after="80"/>
        <w:rPr>
          <w:b/>
          <w:color w:val="1B3A5C"/>
          <w:sz w:val="44"/>
          <w:lang w:val="es-AR"/>
        </w:rPr>
      </w:pPr>
    </w:p>
    <w:p w14:paraId="71CDBC80" w14:textId="43AD3E87" w:rsidR="00B0074C" w:rsidRPr="00C77B1B" w:rsidRDefault="004F6D0A">
      <w:pPr>
        <w:spacing w:before="240" w:after="80"/>
        <w:rPr>
          <w:lang w:val="es-AR"/>
        </w:rPr>
      </w:pPr>
      <w:r w:rsidRPr="00C77B1B">
        <w:rPr>
          <w:b/>
          <w:color w:val="1B3A5C"/>
          <w:sz w:val="44"/>
          <w:lang w:val="es-AR"/>
        </w:rPr>
        <w:t xml:space="preserve">Entregable </w:t>
      </w:r>
      <w:proofErr w:type="spellStart"/>
      <w:r w:rsidRPr="00C77B1B">
        <w:rPr>
          <w:b/>
          <w:color w:val="1B3A5C"/>
          <w:sz w:val="44"/>
          <w:lang w:val="es-AR"/>
        </w:rPr>
        <w:t>N°</w:t>
      </w:r>
      <w:proofErr w:type="spellEnd"/>
      <w:r w:rsidRPr="00C77B1B">
        <w:rPr>
          <w:b/>
          <w:color w:val="1B3A5C"/>
          <w:sz w:val="44"/>
          <w:lang w:val="es-AR"/>
        </w:rPr>
        <w:t xml:space="preserve"> 3</w:t>
      </w:r>
    </w:p>
    <w:p w14:paraId="7CC56E43" w14:textId="77777777" w:rsidR="00B0074C" w:rsidRPr="00C77B1B" w:rsidRDefault="00B0074C">
      <w:pPr>
        <w:rPr>
          <w:lang w:val="es-AR"/>
        </w:rPr>
      </w:pPr>
    </w:p>
    <w:p w14:paraId="3D23F29B" w14:textId="77777777" w:rsidR="00B0074C" w:rsidRPr="00C77B1B" w:rsidRDefault="004F6D0A">
      <w:pPr>
        <w:spacing w:after="80"/>
        <w:rPr>
          <w:lang w:val="es-AR"/>
        </w:rPr>
      </w:pPr>
      <w:r w:rsidRPr="00C77B1B">
        <w:rPr>
          <w:color w:val="555555"/>
          <w:sz w:val="26"/>
          <w:lang w:val="es-AR"/>
        </w:rPr>
        <w:t>Módulo 4 — Prototipo y Presupuesto</w:t>
      </w:r>
    </w:p>
    <w:p w14:paraId="271EFE4D" w14:textId="77777777" w:rsidR="00B0074C" w:rsidRPr="00C77B1B" w:rsidRDefault="00B0074C">
      <w:pPr>
        <w:rPr>
          <w:lang w:val="es-AR"/>
        </w:rPr>
      </w:pPr>
    </w:p>
    <w:p w14:paraId="6B0E8937" w14:textId="77777777" w:rsidR="00B0074C" w:rsidRDefault="00B0074C">
      <w:pPr>
        <w:rPr>
          <w:lang w:val="es-AR"/>
        </w:rPr>
      </w:pPr>
    </w:p>
    <w:p w14:paraId="4928B291" w14:textId="77777777" w:rsidR="00C77B1B" w:rsidRDefault="00C77B1B">
      <w:pPr>
        <w:rPr>
          <w:lang w:val="es-AR"/>
        </w:rPr>
      </w:pPr>
    </w:p>
    <w:p w14:paraId="65CEFF8D" w14:textId="77777777" w:rsidR="00C77B1B" w:rsidRDefault="00C77B1B">
      <w:pPr>
        <w:rPr>
          <w:lang w:val="es-AR"/>
        </w:rPr>
      </w:pPr>
    </w:p>
    <w:p w14:paraId="5544EEDA" w14:textId="77777777" w:rsidR="00C77B1B" w:rsidRPr="00C77B1B" w:rsidRDefault="00C77B1B">
      <w:pPr>
        <w:rPr>
          <w:lang w:val="es-AR"/>
        </w:rPr>
      </w:pPr>
    </w:p>
    <w:tbl>
      <w:tblPr>
        <w:tblStyle w:val="TableGrid"/>
        <w:tblW w:w="0" w:type="auto"/>
        <w:jc w:val="center"/>
        <w:tblLook w:val="04A0" w:firstRow="1" w:lastRow="0" w:firstColumn="1" w:lastColumn="0" w:noHBand="0" w:noVBand="1"/>
      </w:tblPr>
      <w:tblGrid>
        <w:gridCol w:w="1701"/>
        <w:gridCol w:w="7659"/>
      </w:tblGrid>
      <w:tr w:rsidR="00B0074C" w14:paraId="7DE7A454" w14:textId="77777777" w:rsidTr="001179D9">
        <w:trPr>
          <w:jc w:val="center"/>
        </w:trPr>
        <w:tc>
          <w:tcPr>
            <w:tcW w:w="1701" w:type="dxa"/>
          </w:tcPr>
          <w:p w14:paraId="27B2FA7E" w14:textId="77777777" w:rsidR="00B0074C" w:rsidRDefault="004F6D0A">
            <w:proofErr w:type="spellStart"/>
            <w:r>
              <w:rPr>
                <w:b/>
                <w:sz w:val="20"/>
              </w:rPr>
              <w:t>Categoría</w:t>
            </w:r>
            <w:proofErr w:type="spellEnd"/>
          </w:p>
        </w:tc>
        <w:tc>
          <w:tcPr>
            <w:tcW w:w="7659" w:type="dxa"/>
          </w:tcPr>
          <w:p w14:paraId="184082D3" w14:textId="77777777" w:rsidR="00B0074C" w:rsidRDefault="004F6D0A">
            <w:r>
              <w:rPr>
                <w:sz w:val="20"/>
              </w:rPr>
              <w:t>Universitario</w:t>
            </w:r>
          </w:p>
        </w:tc>
      </w:tr>
      <w:tr w:rsidR="00B0074C" w:rsidRPr="00C77B1B" w14:paraId="65ABD19B" w14:textId="77777777" w:rsidTr="001179D9">
        <w:trPr>
          <w:jc w:val="center"/>
        </w:trPr>
        <w:tc>
          <w:tcPr>
            <w:tcW w:w="1701" w:type="dxa"/>
          </w:tcPr>
          <w:p w14:paraId="3A9815E3" w14:textId="77777777" w:rsidR="00B0074C" w:rsidRDefault="004F6D0A">
            <w:r>
              <w:rPr>
                <w:b/>
                <w:sz w:val="20"/>
              </w:rPr>
              <w:t>Institución</w:t>
            </w:r>
          </w:p>
        </w:tc>
        <w:tc>
          <w:tcPr>
            <w:tcW w:w="7659" w:type="dxa"/>
          </w:tcPr>
          <w:p w14:paraId="778C8A8A" w14:textId="77777777" w:rsidR="00B0074C" w:rsidRPr="00C77B1B" w:rsidRDefault="004F6D0A">
            <w:pPr>
              <w:rPr>
                <w:lang w:val="es-AR"/>
              </w:rPr>
            </w:pPr>
            <w:r w:rsidRPr="00C77B1B">
              <w:rPr>
                <w:sz w:val="20"/>
                <w:lang w:val="es-AR"/>
              </w:rPr>
              <w:t>Universidad Tecnológica Nacional, Facultad Regional Tucumán</w:t>
            </w:r>
          </w:p>
        </w:tc>
      </w:tr>
      <w:tr w:rsidR="00B0074C" w14:paraId="043ED0BB" w14:textId="77777777" w:rsidTr="001179D9">
        <w:trPr>
          <w:jc w:val="center"/>
        </w:trPr>
        <w:tc>
          <w:tcPr>
            <w:tcW w:w="1701" w:type="dxa"/>
          </w:tcPr>
          <w:p w14:paraId="0B9522B8" w14:textId="77777777" w:rsidR="00B0074C" w:rsidRDefault="004F6D0A">
            <w:r>
              <w:rPr>
                <w:b/>
                <w:sz w:val="20"/>
              </w:rPr>
              <w:t>Provincia</w:t>
            </w:r>
          </w:p>
        </w:tc>
        <w:tc>
          <w:tcPr>
            <w:tcW w:w="7659" w:type="dxa"/>
          </w:tcPr>
          <w:p w14:paraId="7361A689" w14:textId="77777777" w:rsidR="00B0074C" w:rsidRDefault="004F6D0A">
            <w:r>
              <w:rPr>
                <w:sz w:val="20"/>
              </w:rPr>
              <w:t>Tucumán</w:t>
            </w:r>
          </w:p>
        </w:tc>
      </w:tr>
      <w:tr w:rsidR="00B0074C" w14:paraId="12356D2A" w14:textId="77777777" w:rsidTr="001179D9">
        <w:trPr>
          <w:jc w:val="center"/>
        </w:trPr>
        <w:tc>
          <w:tcPr>
            <w:tcW w:w="1701" w:type="dxa"/>
          </w:tcPr>
          <w:p w14:paraId="78DA4C41" w14:textId="77777777" w:rsidR="00B0074C" w:rsidRDefault="004F6D0A">
            <w:r>
              <w:rPr>
                <w:b/>
                <w:sz w:val="20"/>
              </w:rPr>
              <w:t>Fecha</w:t>
            </w:r>
          </w:p>
        </w:tc>
        <w:tc>
          <w:tcPr>
            <w:tcW w:w="7659" w:type="dxa"/>
          </w:tcPr>
          <w:p w14:paraId="69AC4DE6" w14:textId="77777777" w:rsidR="00B0074C" w:rsidRDefault="004F6D0A">
            <w:r>
              <w:rPr>
                <w:sz w:val="20"/>
              </w:rPr>
              <w:t>Junio 2026</w:t>
            </w:r>
          </w:p>
        </w:tc>
      </w:tr>
    </w:tbl>
    <w:p w14:paraId="5AE6F5A8" w14:textId="77777777" w:rsidR="00B0074C" w:rsidRDefault="00B0074C"/>
    <w:p w14:paraId="26D9868B" w14:textId="77777777" w:rsidR="00C77B1B" w:rsidRDefault="00C77B1B"/>
    <w:tbl>
      <w:tblPr>
        <w:tblStyle w:val="TableGrid"/>
        <w:tblW w:w="0" w:type="auto"/>
        <w:jc w:val="center"/>
        <w:tblLook w:val="04A0" w:firstRow="1" w:lastRow="0" w:firstColumn="1" w:lastColumn="0" w:noHBand="0" w:noVBand="1"/>
      </w:tblPr>
      <w:tblGrid>
        <w:gridCol w:w="4680"/>
        <w:gridCol w:w="4680"/>
      </w:tblGrid>
      <w:tr w:rsidR="00B0074C" w14:paraId="778EA3C6" w14:textId="77777777">
        <w:trPr>
          <w:jc w:val="center"/>
        </w:trPr>
        <w:tc>
          <w:tcPr>
            <w:tcW w:w="4680" w:type="dxa"/>
          </w:tcPr>
          <w:p w14:paraId="696B095E" w14:textId="77777777" w:rsidR="00B0074C" w:rsidRDefault="004F6D0A">
            <w:r>
              <w:rPr>
                <w:sz w:val="20"/>
              </w:rPr>
              <w:t>Integrantes</w:t>
            </w:r>
          </w:p>
        </w:tc>
        <w:tc>
          <w:tcPr>
            <w:tcW w:w="4680" w:type="dxa"/>
          </w:tcPr>
          <w:p w14:paraId="4A534519" w14:textId="77777777" w:rsidR="00B0074C" w:rsidRDefault="00B0074C"/>
        </w:tc>
      </w:tr>
      <w:tr w:rsidR="00B0074C" w14:paraId="2FC93C95" w14:textId="77777777">
        <w:trPr>
          <w:jc w:val="center"/>
        </w:trPr>
        <w:tc>
          <w:tcPr>
            <w:tcW w:w="4680" w:type="dxa"/>
          </w:tcPr>
          <w:p w14:paraId="362DDF03" w14:textId="77777777" w:rsidR="00B0074C" w:rsidRDefault="004F6D0A">
            <w:r>
              <w:rPr>
                <w:sz w:val="20"/>
              </w:rPr>
              <w:t>Mario Roberto Quiroga</w:t>
            </w:r>
          </w:p>
        </w:tc>
        <w:tc>
          <w:tcPr>
            <w:tcW w:w="4680" w:type="dxa"/>
          </w:tcPr>
          <w:p w14:paraId="18D14824" w14:textId="77777777" w:rsidR="00B0074C" w:rsidRDefault="004F6D0A">
            <w:r>
              <w:rPr>
                <w:sz w:val="20"/>
              </w:rPr>
              <w:t>quirogamario642@gmail.com</w:t>
            </w:r>
          </w:p>
        </w:tc>
      </w:tr>
      <w:tr w:rsidR="00B0074C" w14:paraId="2DC7D3A1" w14:textId="77777777">
        <w:trPr>
          <w:jc w:val="center"/>
        </w:trPr>
        <w:tc>
          <w:tcPr>
            <w:tcW w:w="4680" w:type="dxa"/>
          </w:tcPr>
          <w:p w14:paraId="5626001C" w14:textId="77777777" w:rsidR="00B0074C" w:rsidRDefault="004F6D0A">
            <w:r>
              <w:rPr>
                <w:sz w:val="20"/>
              </w:rPr>
              <w:t>Jeremias Mastafa Nazar</w:t>
            </w:r>
          </w:p>
        </w:tc>
        <w:tc>
          <w:tcPr>
            <w:tcW w:w="4680" w:type="dxa"/>
          </w:tcPr>
          <w:p w14:paraId="0ADF262A" w14:textId="77777777" w:rsidR="00B0074C" w:rsidRDefault="004F6D0A">
            <w:r>
              <w:rPr>
                <w:sz w:val="20"/>
              </w:rPr>
              <w:t>jeremiasmastafa72@gmail.com</w:t>
            </w:r>
          </w:p>
        </w:tc>
      </w:tr>
      <w:tr w:rsidR="00B0074C" w14:paraId="1167EDEE" w14:textId="77777777">
        <w:trPr>
          <w:jc w:val="center"/>
        </w:trPr>
        <w:tc>
          <w:tcPr>
            <w:tcW w:w="4680" w:type="dxa"/>
          </w:tcPr>
          <w:p w14:paraId="660E8E12" w14:textId="77777777" w:rsidR="00B0074C" w:rsidRDefault="004F6D0A">
            <w:r>
              <w:rPr>
                <w:sz w:val="20"/>
              </w:rPr>
              <w:t>Gonzalo Fabricio Lescano</w:t>
            </w:r>
          </w:p>
        </w:tc>
        <w:tc>
          <w:tcPr>
            <w:tcW w:w="4680" w:type="dxa"/>
          </w:tcPr>
          <w:p w14:paraId="576D266C" w14:textId="77777777" w:rsidR="00B0074C" w:rsidRDefault="004F6D0A">
            <w:r>
              <w:rPr>
                <w:sz w:val="20"/>
              </w:rPr>
              <w:t>Glescano002@gmail.com</w:t>
            </w:r>
          </w:p>
        </w:tc>
      </w:tr>
      <w:tr w:rsidR="00B0074C" w14:paraId="63CFD4D0" w14:textId="77777777">
        <w:trPr>
          <w:jc w:val="center"/>
        </w:trPr>
        <w:tc>
          <w:tcPr>
            <w:tcW w:w="4680" w:type="dxa"/>
          </w:tcPr>
          <w:p w14:paraId="5B1F7E21" w14:textId="77777777" w:rsidR="00B0074C" w:rsidRDefault="004F6D0A">
            <w:r>
              <w:rPr>
                <w:sz w:val="20"/>
              </w:rPr>
              <w:t>Nicolas Pinto</w:t>
            </w:r>
          </w:p>
        </w:tc>
        <w:tc>
          <w:tcPr>
            <w:tcW w:w="4680" w:type="dxa"/>
          </w:tcPr>
          <w:p w14:paraId="62369A71" w14:textId="77777777" w:rsidR="00B0074C" w:rsidRDefault="004F6D0A">
            <w:r>
              <w:rPr>
                <w:sz w:val="20"/>
              </w:rPr>
              <w:t>nicolaspinto2805@gmail.com</w:t>
            </w:r>
          </w:p>
        </w:tc>
      </w:tr>
    </w:tbl>
    <w:p w14:paraId="372421C1" w14:textId="77777777" w:rsidR="00B0074C" w:rsidRDefault="00B0074C"/>
    <w:p w14:paraId="002FBC10" w14:textId="77777777" w:rsidR="00B0074C" w:rsidRDefault="00B0074C"/>
    <w:p w14:paraId="424E6836" w14:textId="77777777" w:rsidR="00B0074C" w:rsidRDefault="00B0074C"/>
    <w:p w14:paraId="5500B483" w14:textId="77777777" w:rsidR="00B0074C" w:rsidRDefault="004F6D0A">
      <w:pPr>
        <w:spacing w:before="240" w:after="80"/>
      </w:pPr>
      <w:r>
        <w:rPr>
          <w:b/>
          <w:color w:val="2E568B"/>
          <w:sz w:val="30"/>
        </w:rPr>
        <w:lastRenderedPageBreak/>
        <w:t>1. Prototipo Funcional</w:t>
      </w:r>
    </w:p>
    <w:p w14:paraId="1719E61A" w14:textId="77777777" w:rsidR="00B0074C" w:rsidRDefault="00B0074C"/>
    <w:p w14:paraId="579D251F" w14:textId="77777777" w:rsidR="00B0074C" w:rsidRDefault="004F6D0A">
      <w:pPr>
        <w:spacing w:before="160" w:after="80"/>
      </w:pPr>
      <w:r>
        <w:rPr>
          <w:b/>
          <w:color w:val="3A6A9C"/>
          <w:sz w:val="26"/>
        </w:rPr>
        <w:t>1.1 Descripción del Prototipo</w:t>
      </w:r>
    </w:p>
    <w:p w14:paraId="42A60083" w14:textId="77777777" w:rsidR="00B0074C" w:rsidRDefault="00B0074C"/>
    <w:p w14:paraId="756E6ACB" w14:textId="77777777" w:rsidR="00B0074C" w:rsidRPr="00C77B1B" w:rsidRDefault="004F6D0A">
      <w:pPr>
        <w:rPr>
          <w:lang w:val="es-AR"/>
        </w:rPr>
      </w:pPr>
      <w:r w:rsidRPr="00C77B1B">
        <w:rPr>
          <w:lang w:val="es-AR"/>
        </w:rPr>
        <w:t>Se desarrolló un prototipo funcional de un sistema autónomo de detección temprana de incendios rurales, compuesto por dos nodos electrónicos que se comunican de forma inalámbrica:</w:t>
      </w:r>
    </w:p>
    <w:p w14:paraId="2803D958" w14:textId="77777777" w:rsidR="00B0074C" w:rsidRPr="00C77B1B" w:rsidRDefault="00B0074C">
      <w:pPr>
        <w:rPr>
          <w:lang w:val="es-AR"/>
        </w:rPr>
      </w:pPr>
    </w:p>
    <w:tbl>
      <w:tblPr>
        <w:tblStyle w:val="TableGrid"/>
        <w:tblW w:w="0" w:type="auto"/>
        <w:jc w:val="center"/>
        <w:tblLook w:val="04A0" w:firstRow="1" w:lastRow="0" w:firstColumn="1" w:lastColumn="0" w:noHBand="0" w:noVBand="1"/>
      </w:tblPr>
      <w:tblGrid>
        <w:gridCol w:w="3120"/>
        <w:gridCol w:w="3120"/>
        <w:gridCol w:w="3120"/>
      </w:tblGrid>
      <w:tr w:rsidR="00B0074C" w14:paraId="415EFCB0" w14:textId="77777777">
        <w:trPr>
          <w:jc w:val="center"/>
        </w:trPr>
        <w:tc>
          <w:tcPr>
            <w:tcW w:w="3120" w:type="dxa"/>
          </w:tcPr>
          <w:p w14:paraId="36B5D884" w14:textId="77777777" w:rsidR="00B0074C" w:rsidRDefault="004F6D0A">
            <w:proofErr w:type="spellStart"/>
            <w:r>
              <w:rPr>
                <w:sz w:val="20"/>
              </w:rPr>
              <w:t>Componente</w:t>
            </w:r>
            <w:proofErr w:type="spellEnd"/>
          </w:p>
        </w:tc>
        <w:tc>
          <w:tcPr>
            <w:tcW w:w="3120" w:type="dxa"/>
          </w:tcPr>
          <w:p w14:paraId="794007BB" w14:textId="77777777" w:rsidR="00B0074C" w:rsidRDefault="004F6D0A">
            <w:r>
              <w:rPr>
                <w:sz w:val="20"/>
              </w:rPr>
              <w:t>Dispositivo</w:t>
            </w:r>
          </w:p>
        </w:tc>
        <w:tc>
          <w:tcPr>
            <w:tcW w:w="3120" w:type="dxa"/>
          </w:tcPr>
          <w:p w14:paraId="28759196" w14:textId="77777777" w:rsidR="00B0074C" w:rsidRDefault="004F6D0A">
            <w:r>
              <w:rPr>
                <w:sz w:val="20"/>
              </w:rPr>
              <w:t>Función</w:t>
            </w:r>
          </w:p>
        </w:tc>
      </w:tr>
      <w:tr w:rsidR="00B0074C" w:rsidRPr="00C77B1B" w14:paraId="6A9C4F15" w14:textId="77777777">
        <w:trPr>
          <w:jc w:val="center"/>
        </w:trPr>
        <w:tc>
          <w:tcPr>
            <w:tcW w:w="3120" w:type="dxa"/>
          </w:tcPr>
          <w:p w14:paraId="7410B391" w14:textId="77777777" w:rsidR="00B0074C" w:rsidRDefault="004F6D0A">
            <w:r>
              <w:rPr>
                <w:b/>
                <w:sz w:val="20"/>
              </w:rPr>
              <w:t>Nodo sensor</w:t>
            </w:r>
          </w:p>
        </w:tc>
        <w:tc>
          <w:tcPr>
            <w:tcW w:w="3120" w:type="dxa"/>
          </w:tcPr>
          <w:p w14:paraId="3FC5B464" w14:textId="77777777" w:rsidR="00B0074C" w:rsidRDefault="004F6D0A">
            <w:r>
              <w:rPr>
                <w:sz w:val="20"/>
              </w:rPr>
              <w:t>Seeed Studio XIAO ESP32-S3 + Wio-SX1262 (LoRa)</w:t>
            </w:r>
          </w:p>
        </w:tc>
        <w:tc>
          <w:tcPr>
            <w:tcW w:w="3120" w:type="dxa"/>
          </w:tcPr>
          <w:p w14:paraId="1EA63DC4" w14:textId="77777777" w:rsidR="00B0074C" w:rsidRPr="00C77B1B" w:rsidRDefault="004F6D0A">
            <w:pPr>
              <w:rPr>
                <w:lang w:val="es-AR"/>
              </w:rPr>
            </w:pPr>
            <w:r w:rsidRPr="00C77B1B">
              <w:rPr>
                <w:sz w:val="20"/>
                <w:lang w:val="es-AR"/>
              </w:rPr>
              <w:t xml:space="preserve">Adquiere datos de sensores de temperatura, llama y humo; los transmite por radiofrecuencia </w:t>
            </w:r>
            <w:proofErr w:type="spellStart"/>
            <w:r w:rsidRPr="00C77B1B">
              <w:rPr>
                <w:sz w:val="20"/>
                <w:lang w:val="es-AR"/>
              </w:rPr>
              <w:t>LoRa</w:t>
            </w:r>
            <w:proofErr w:type="spellEnd"/>
          </w:p>
        </w:tc>
      </w:tr>
      <w:tr w:rsidR="00B0074C" w:rsidRPr="00C77B1B" w14:paraId="575DEE52" w14:textId="77777777">
        <w:trPr>
          <w:jc w:val="center"/>
        </w:trPr>
        <w:tc>
          <w:tcPr>
            <w:tcW w:w="3120" w:type="dxa"/>
          </w:tcPr>
          <w:p w14:paraId="0992D264" w14:textId="77777777" w:rsidR="00B0074C" w:rsidRDefault="004F6D0A">
            <w:r>
              <w:rPr>
                <w:b/>
                <w:sz w:val="20"/>
              </w:rPr>
              <w:t>Receptor / Gateway</w:t>
            </w:r>
          </w:p>
        </w:tc>
        <w:tc>
          <w:tcPr>
            <w:tcW w:w="3120" w:type="dxa"/>
          </w:tcPr>
          <w:p w14:paraId="609E002C" w14:textId="77777777" w:rsidR="00B0074C" w:rsidRDefault="004F6D0A">
            <w:r>
              <w:rPr>
                <w:sz w:val="20"/>
              </w:rPr>
              <w:t>Seeed Studio XIAO ESP32-S3 + Wio-SX1262 (LoRa)</w:t>
            </w:r>
          </w:p>
        </w:tc>
        <w:tc>
          <w:tcPr>
            <w:tcW w:w="3120" w:type="dxa"/>
          </w:tcPr>
          <w:p w14:paraId="28797A84" w14:textId="77777777" w:rsidR="00B0074C" w:rsidRPr="00C77B1B" w:rsidRDefault="004F6D0A">
            <w:pPr>
              <w:rPr>
                <w:lang w:val="es-AR"/>
              </w:rPr>
            </w:pPr>
            <w:r w:rsidRPr="00C77B1B">
              <w:rPr>
                <w:sz w:val="20"/>
                <w:lang w:val="es-AR"/>
              </w:rPr>
              <w:t xml:space="preserve">Recibe las alertas del nodo sensor, las procesa y las envía al </w:t>
            </w:r>
            <w:proofErr w:type="spellStart"/>
            <w:r w:rsidRPr="00C77B1B">
              <w:rPr>
                <w:sz w:val="20"/>
                <w:lang w:val="es-AR"/>
              </w:rPr>
              <w:t>dashboard</w:t>
            </w:r>
            <w:proofErr w:type="spellEnd"/>
            <w:r w:rsidRPr="00C77B1B">
              <w:rPr>
                <w:sz w:val="20"/>
                <w:lang w:val="es-AR"/>
              </w:rPr>
              <w:t xml:space="preserve"> web</w:t>
            </w:r>
          </w:p>
        </w:tc>
      </w:tr>
      <w:tr w:rsidR="00B0074C" w:rsidRPr="00C77B1B" w14:paraId="44219A7E" w14:textId="77777777">
        <w:trPr>
          <w:jc w:val="center"/>
        </w:trPr>
        <w:tc>
          <w:tcPr>
            <w:tcW w:w="3120" w:type="dxa"/>
          </w:tcPr>
          <w:p w14:paraId="498CADDC" w14:textId="77777777" w:rsidR="00B0074C" w:rsidRDefault="004F6D0A">
            <w:r>
              <w:rPr>
                <w:b/>
                <w:sz w:val="20"/>
              </w:rPr>
              <w:t>Backend API</w:t>
            </w:r>
          </w:p>
        </w:tc>
        <w:tc>
          <w:tcPr>
            <w:tcW w:w="3120" w:type="dxa"/>
          </w:tcPr>
          <w:p w14:paraId="34F6A43E" w14:textId="77777777" w:rsidR="00B0074C" w:rsidRDefault="004F6D0A">
            <w:r>
              <w:rPr>
                <w:sz w:val="20"/>
              </w:rPr>
              <w:t>Node.js + Express + PostgreSQL</w:t>
            </w:r>
          </w:p>
        </w:tc>
        <w:tc>
          <w:tcPr>
            <w:tcW w:w="3120" w:type="dxa"/>
          </w:tcPr>
          <w:p w14:paraId="7507B7C3" w14:textId="77777777" w:rsidR="00B0074C" w:rsidRPr="00C77B1B" w:rsidRDefault="004F6D0A">
            <w:pPr>
              <w:rPr>
                <w:lang w:val="es-AR"/>
              </w:rPr>
            </w:pPr>
            <w:r w:rsidRPr="00C77B1B">
              <w:rPr>
                <w:sz w:val="20"/>
                <w:lang w:val="es-AR"/>
              </w:rPr>
              <w:t xml:space="preserve">Almacena eventos, gestiona usuarios y expone </w:t>
            </w:r>
            <w:proofErr w:type="spellStart"/>
            <w:r w:rsidRPr="00C77B1B">
              <w:rPr>
                <w:sz w:val="20"/>
                <w:lang w:val="es-AR"/>
              </w:rPr>
              <w:t>endpoints</w:t>
            </w:r>
            <w:proofErr w:type="spellEnd"/>
            <w:r w:rsidRPr="00C77B1B">
              <w:rPr>
                <w:sz w:val="20"/>
                <w:lang w:val="es-AR"/>
              </w:rPr>
              <w:t xml:space="preserve"> REST</w:t>
            </w:r>
          </w:p>
        </w:tc>
      </w:tr>
      <w:tr w:rsidR="00B0074C" w:rsidRPr="00C77B1B" w14:paraId="10827842" w14:textId="77777777">
        <w:trPr>
          <w:jc w:val="center"/>
        </w:trPr>
        <w:tc>
          <w:tcPr>
            <w:tcW w:w="3120" w:type="dxa"/>
          </w:tcPr>
          <w:p w14:paraId="5830A7EB" w14:textId="77777777" w:rsidR="00B0074C" w:rsidRDefault="004F6D0A">
            <w:r>
              <w:rPr>
                <w:b/>
                <w:sz w:val="20"/>
              </w:rPr>
              <w:t>Dashboard web</w:t>
            </w:r>
          </w:p>
        </w:tc>
        <w:tc>
          <w:tcPr>
            <w:tcW w:w="3120" w:type="dxa"/>
          </w:tcPr>
          <w:p w14:paraId="5DA6BB89" w14:textId="77777777" w:rsidR="00B0074C" w:rsidRPr="00C77B1B" w:rsidRDefault="004F6D0A">
            <w:pPr>
              <w:rPr>
                <w:lang w:val="es-AR"/>
              </w:rPr>
            </w:pPr>
            <w:r w:rsidRPr="00C77B1B">
              <w:rPr>
                <w:sz w:val="20"/>
                <w:lang w:val="es-AR"/>
              </w:rPr>
              <w:t xml:space="preserve">HTML + CSS + JS (embebido en el </w:t>
            </w:r>
            <w:proofErr w:type="spellStart"/>
            <w:r w:rsidRPr="00C77B1B">
              <w:rPr>
                <w:sz w:val="20"/>
                <w:lang w:val="es-AR"/>
              </w:rPr>
              <w:t>backend</w:t>
            </w:r>
            <w:proofErr w:type="spellEnd"/>
            <w:r w:rsidRPr="00C77B1B">
              <w:rPr>
                <w:sz w:val="20"/>
                <w:lang w:val="es-AR"/>
              </w:rPr>
              <w:t>)</w:t>
            </w:r>
          </w:p>
        </w:tc>
        <w:tc>
          <w:tcPr>
            <w:tcW w:w="3120" w:type="dxa"/>
          </w:tcPr>
          <w:p w14:paraId="60755674" w14:textId="77777777" w:rsidR="00B0074C" w:rsidRPr="00C77B1B" w:rsidRDefault="004F6D0A">
            <w:pPr>
              <w:rPr>
                <w:lang w:val="es-AR"/>
              </w:rPr>
            </w:pPr>
            <w:r w:rsidRPr="00C77B1B">
              <w:rPr>
                <w:sz w:val="20"/>
                <w:lang w:val="es-AR"/>
              </w:rPr>
              <w:t>Visualización en tiempo real de alertas, históricos y estado de los nodos</w:t>
            </w:r>
          </w:p>
        </w:tc>
      </w:tr>
    </w:tbl>
    <w:p w14:paraId="784C46D4" w14:textId="77777777" w:rsidR="00B0074C" w:rsidRPr="00C77B1B" w:rsidRDefault="00B0074C">
      <w:pPr>
        <w:rPr>
          <w:lang w:val="es-AR"/>
        </w:rPr>
      </w:pPr>
    </w:p>
    <w:p w14:paraId="21461E77" w14:textId="77777777" w:rsidR="00B0074C" w:rsidRPr="00C77B1B" w:rsidRDefault="00B0074C">
      <w:pPr>
        <w:rPr>
          <w:lang w:val="es-AR"/>
        </w:rPr>
      </w:pPr>
    </w:p>
    <w:p w14:paraId="1A0B80FE" w14:textId="77777777" w:rsidR="00B0074C" w:rsidRDefault="004F6D0A">
      <w:pPr>
        <w:spacing w:before="160" w:after="80"/>
      </w:pPr>
      <w:r>
        <w:rPr>
          <w:b/>
          <w:color w:val="3A6A9C"/>
          <w:sz w:val="26"/>
        </w:rPr>
        <w:t xml:space="preserve">1.2 </w:t>
      </w:r>
      <w:proofErr w:type="spellStart"/>
      <w:r>
        <w:rPr>
          <w:b/>
          <w:color w:val="3A6A9C"/>
          <w:sz w:val="26"/>
        </w:rPr>
        <w:t>Sensores</w:t>
      </w:r>
      <w:proofErr w:type="spellEnd"/>
      <w:r>
        <w:rPr>
          <w:b/>
          <w:color w:val="3A6A9C"/>
          <w:sz w:val="26"/>
        </w:rPr>
        <w:t xml:space="preserve"> del </w:t>
      </w:r>
      <w:proofErr w:type="spellStart"/>
      <w:r>
        <w:rPr>
          <w:b/>
          <w:color w:val="3A6A9C"/>
          <w:sz w:val="26"/>
        </w:rPr>
        <w:t>Nodo</w:t>
      </w:r>
      <w:proofErr w:type="spellEnd"/>
    </w:p>
    <w:p w14:paraId="466047DF" w14:textId="77777777" w:rsidR="00B0074C" w:rsidRDefault="00B0074C"/>
    <w:tbl>
      <w:tblPr>
        <w:tblStyle w:val="TableGrid"/>
        <w:tblW w:w="0" w:type="auto"/>
        <w:jc w:val="center"/>
        <w:tblLook w:val="04A0" w:firstRow="1" w:lastRow="0" w:firstColumn="1" w:lastColumn="0" w:noHBand="0" w:noVBand="1"/>
      </w:tblPr>
      <w:tblGrid>
        <w:gridCol w:w="2340"/>
        <w:gridCol w:w="2340"/>
        <w:gridCol w:w="2340"/>
        <w:gridCol w:w="2340"/>
      </w:tblGrid>
      <w:tr w:rsidR="00B0074C" w14:paraId="10B40DC3" w14:textId="77777777">
        <w:trPr>
          <w:jc w:val="center"/>
        </w:trPr>
        <w:tc>
          <w:tcPr>
            <w:tcW w:w="2340" w:type="dxa"/>
          </w:tcPr>
          <w:p w14:paraId="76B2074E" w14:textId="77777777" w:rsidR="00B0074C" w:rsidRDefault="004F6D0A">
            <w:r>
              <w:rPr>
                <w:sz w:val="20"/>
              </w:rPr>
              <w:t>Sensor</w:t>
            </w:r>
          </w:p>
        </w:tc>
        <w:tc>
          <w:tcPr>
            <w:tcW w:w="2340" w:type="dxa"/>
          </w:tcPr>
          <w:p w14:paraId="26CF3E9D" w14:textId="77777777" w:rsidR="00B0074C" w:rsidRDefault="004F6D0A">
            <w:r>
              <w:rPr>
                <w:sz w:val="20"/>
              </w:rPr>
              <w:t>Variable medida</w:t>
            </w:r>
          </w:p>
        </w:tc>
        <w:tc>
          <w:tcPr>
            <w:tcW w:w="2340" w:type="dxa"/>
          </w:tcPr>
          <w:p w14:paraId="77A1C980" w14:textId="77777777" w:rsidR="00B0074C" w:rsidRDefault="004F6D0A">
            <w:r>
              <w:rPr>
                <w:sz w:val="20"/>
              </w:rPr>
              <w:t>Rango</w:t>
            </w:r>
          </w:p>
        </w:tc>
        <w:tc>
          <w:tcPr>
            <w:tcW w:w="2340" w:type="dxa"/>
          </w:tcPr>
          <w:p w14:paraId="14BC23BF" w14:textId="77777777" w:rsidR="00B0074C" w:rsidRDefault="004F6D0A">
            <w:r>
              <w:rPr>
                <w:sz w:val="20"/>
              </w:rPr>
              <w:t>Propósito</w:t>
            </w:r>
          </w:p>
        </w:tc>
      </w:tr>
      <w:tr w:rsidR="00B0074C" w:rsidRPr="00C77B1B" w14:paraId="1142F9D1" w14:textId="77777777">
        <w:trPr>
          <w:jc w:val="center"/>
        </w:trPr>
        <w:tc>
          <w:tcPr>
            <w:tcW w:w="2340" w:type="dxa"/>
          </w:tcPr>
          <w:p w14:paraId="6680AE3B" w14:textId="77777777" w:rsidR="00B0074C" w:rsidRDefault="004F6D0A">
            <w:r>
              <w:rPr>
                <w:sz w:val="20"/>
              </w:rPr>
              <w:t>DS18B20</w:t>
            </w:r>
          </w:p>
        </w:tc>
        <w:tc>
          <w:tcPr>
            <w:tcW w:w="2340" w:type="dxa"/>
          </w:tcPr>
          <w:p w14:paraId="71A8F6B5" w14:textId="77777777" w:rsidR="00B0074C" w:rsidRDefault="004F6D0A">
            <w:r>
              <w:rPr>
                <w:sz w:val="20"/>
              </w:rPr>
              <w:t>Temperatura ambiente</w:t>
            </w:r>
          </w:p>
        </w:tc>
        <w:tc>
          <w:tcPr>
            <w:tcW w:w="2340" w:type="dxa"/>
          </w:tcPr>
          <w:p w14:paraId="7A0D5F75" w14:textId="77777777" w:rsidR="00B0074C" w:rsidRDefault="004F6D0A">
            <w:r>
              <w:rPr>
                <w:sz w:val="20"/>
              </w:rPr>
              <w:t>-55°C a +125°C</w:t>
            </w:r>
          </w:p>
        </w:tc>
        <w:tc>
          <w:tcPr>
            <w:tcW w:w="2340" w:type="dxa"/>
          </w:tcPr>
          <w:p w14:paraId="6E14064F" w14:textId="77777777" w:rsidR="00B0074C" w:rsidRPr="00C77B1B" w:rsidRDefault="004F6D0A">
            <w:pPr>
              <w:rPr>
                <w:lang w:val="es-AR"/>
              </w:rPr>
            </w:pPr>
            <w:r w:rsidRPr="00C77B1B">
              <w:rPr>
                <w:sz w:val="20"/>
                <w:lang w:val="es-AR"/>
              </w:rPr>
              <w:t>Detectar aumentos bruscos de temperatura característicos de un incendio</w:t>
            </w:r>
          </w:p>
        </w:tc>
      </w:tr>
      <w:tr w:rsidR="00B0074C" w:rsidRPr="00C77B1B" w14:paraId="37854C14" w14:textId="77777777">
        <w:trPr>
          <w:jc w:val="center"/>
        </w:trPr>
        <w:tc>
          <w:tcPr>
            <w:tcW w:w="2340" w:type="dxa"/>
          </w:tcPr>
          <w:p w14:paraId="517676CE" w14:textId="77777777" w:rsidR="00B0074C" w:rsidRDefault="004F6D0A">
            <w:r>
              <w:rPr>
                <w:sz w:val="20"/>
              </w:rPr>
              <w:t>KY-026</w:t>
            </w:r>
          </w:p>
        </w:tc>
        <w:tc>
          <w:tcPr>
            <w:tcW w:w="2340" w:type="dxa"/>
          </w:tcPr>
          <w:p w14:paraId="48B8994C" w14:textId="77777777" w:rsidR="00B0074C" w:rsidRDefault="004F6D0A">
            <w:r>
              <w:rPr>
                <w:sz w:val="20"/>
              </w:rPr>
              <w:t>Radiación infrarroja (llama)</w:t>
            </w:r>
          </w:p>
        </w:tc>
        <w:tc>
          <w:tcPr>
            <w:tcW w:w="2340" w:type="dxa"/>
          </w:tcPr>
          <w:p w14:paraId="6CDDD7FE" w14:textId="77777777" w:rsidR="00B0074C" w:rsidRDefault="004F6D0A">
            <w:r>
              <w:rPr>
                <w:sz w:val="20"/>
              </w:rPr>
              <w:t>Digital (0/1) + Analógico</w:t>
            </w:r>
          </w:p>
        </w:tc>
        <w:tc>
          <w:tcPr>
            <w:tcW w:w="2340" w:type="dxa"/>
          </w:tcPr>
          <w:p w14:paraId="15B40DE2" w14:textId="77777777" w:rsidR="00B0074C" w:rsidRPr="00C77B1B" w:rsidRDefault="004F6D0A">
            <w:pPr>
              <w:rPr>
                <w:lang w:val="es-AR"/>
              </w:rPr>
            </w:pPr>
            <w:r w:rsidRPr="00C77B1B">
              <w:rPr>
                <w:sz w:val="20"/>
                <w:lang w:val="es-AR"/>
              </w:rPr>
              <w:t>Detectar presencia de llama mediante su firma espectral IR</w:t>
            </w:r>
          </w:p>
        </w:tc>
      </w:tr>
      <w:tr w:rsidR="00B0074C" w:rsidRPr="00C77B1B" w14:paraId="131BEA27" w14:textId="77777777">
        <w:trPr>
          <w:jc w:val="center"/>
        </w:trPr>
        <w:tc>
          <w:tcPr>
            <w:tcW w:w="2340" w:type="dxa"/>
          </w:tcPr>
          <w:p w14:paraId="0FC45EDB" w14:textId="77777777" w:rsidR="00B0074C" w:rsidRDefault="004F6D0A">
            <w:r>
              <w:rPr>
                <w:sz w:val="20"/>
              </w:rPr>
              <w:t>GP2Y1014AU0F</w:t>
            </w:r>
          </w:p>
        </w:tc>
        <w:tc>
          <w:tcPr>
            <w:tcW w:w="2340" w:type="dxa"/>
          </w:tcPr>
          <w:p w14:paraId="7B77A4E3" w14:textId="77777777" w:rsidR="00B0074C" w:rsidRPr="00C77B1B" w:rsidRDefault="004F6D0A">
            <w:pPr>
              <w:rPr>
                <w:lang w:val="es-AR"/>
              </w:rPr>
            </w:pPr>
            <w:r w:rsidRPr="00C77B1B">
              <w:rPr>
                <w:sz w:val="20"/>
                <w:lang w:val="es-AR"/>
              </w:rPr>
              <w:t>Partículas de humo en suspensión</w:t>
            </w:r>
          </w:p>
        </w:tc>
        <w:tc>
          <w:tcPr>
            <w:tcW w:w="2340" w:type="dxa"/>
          </w:tcPr>
          <w:p w14:paraId="37FD948C" w14:textId="77777777" w:rsidR="00B0074C" w:rsidRDefault="004F6D0A">
            <w:r>
              <w:rPr>
                <w:sz w:val="20"/>
              </w:rPr>
              <w:t>0 a ~0.5 mg/m³</w:t>
            </w:r>
          </w:p>
        </w:tc>
        <w:tc>
          <w:tcPr>
            <w:tcW w:w="2340" w:type="dxa"/>
          </w:tcPr>
          <w:p w14:paraId="163890E9" w14:textId="77777777" w:rsidR="00B0074C" w:rsidRPr="00C77B1B" w:rsidRDefault="004F6D0A">
            <w:pPr>
              <w:rPr>
                <w:lang w:val="es-AR"/>
              </w:rPr>
            </w:pPr>
            <w:r w:rsidRPr="00C77B1B">
              <w:rPr>
                <w:sz w:val="20"/>
                <w:lang w:val="es-AR"/>
              </w:rPr>
              <w:t>Detectar partículas de combustión (humo) antes de que la llama sea visible</w:t>
            </w:r>
          </w:p>
        </w:tc>
      </w:tr>
    </w:tbl>
    <w:p w14:paraId="30F293CA" w14:textId="77777777" w:rsidR="00B0074C" w:rsidRPr="00C77B1B" w:rsidRDefault="00B0074C">
      <w:pPr>
        <w:rPr>
          <w:lang w:val="es-AR"/>
        </w:rPr>
      </w:pPr>
    </w:p>
    <w:p w14:paraId="651C7A02" w14:textId="77777777" w:rsidR="00B0074C" w:rsidRPr="00C77B1B" w:rsidRDefault="00B0074C">
      <w:pPr>
        <w:rPr>
          <w:lang w:val="es-AR"/>
        </w:rPr>
      </w:pPr>
    </w:p>
    <w:p w14:paraId="082A2932" w14:textId="77777777" w:rsidR="00C77B1B" w:rsidRDefault="00C77B1B">
      <w:pPr>
        <w:spacing w:before="160" w:after="80"/>
        <w:rPr>
          <w:b/>
          <w:color w:val="3A6A9C"/>
          <w:sz w:val="26"/>
          <w:lang w:val="es-AR"/>
        </w:rPr>
      </w:pPr>
    </w:p>
    <w:p w14:paraId="1057434D" w14:textId="77777777" w:rsidR="00C77B1B" w:rsidRDefault="00C77B1B">
      <w:pPr>
        <w:spacing w:before="160" w:after="80"/>
        <w:rPr>
          <w:b/>
          <w:color w:val="3A6A9C"/>
          <w:sz w:val="26"/>
          <w:lang w:val="es-AR"/>
        </w:rPr>
      </w:pPr>
    </w:p>
    <w:p w14:paraId="53039873" w14:textId="2BE79ACA" w:rsidR="00B0074C" w:rsidRDefault="004F6D0A" w:rsidP="00C77B1B">
      <w:pPr>
        <w:spacing w:before="160" w:after="80"/>
        <w:rPr>
          <w:b/>
          <w:color w:val="3A6A9C"/>
          <w:sz w:val="26"/>
          <w:lang w:val="es-AR"/>
        </w:rPr>
      </w:pPr>
      <w:r w:rsidRPr="00C77B1B">
        <w:rPr>
          <w:b/>
          <w:color w:val="3A6A9C"/>
          <w:sz w:val="26"/>
          <w:lang w:val="es-AR"/>
        </w:rPr>
        <w:lastRenderedPageBreak/>
        <w:t>1.3 Arquitectura del Sistema</w:t>
      </w:r>
    </w:p>
    <w:p w14:paraId="6BC5B460" w14:textId="77777777" w:rsidR="00C77B1B" w:rsidRPr="00C77B1B" w:rsidRDefault="00C77B1B" w:rsidP="00C77B1B">
      <w:pPr>
        <w:spacing w:before="160" w:after="80"/>
        <w:rPr>
          <w:lang w:val="es-AR"/>
        </w:rPr>
      </w:pPr>
    </w:p>
    <w:p w14:paraId="0C18F46B" w14:textId="1D68F200" w:rsidR="00B0074C" w:rsidRPr="00C77B1B" w:rsidRDefault="00C77B1B">
      <w:pPr>
        <w:rPr>
          <w:lang w:val="es-AR"/>
        </w:rPr>
      </w:pPr>
      <w:r w:rsidRPr="00C77B1B">
        <w:rPr>
          <w:lang w:val="es-AR"/>
        </w:rPr>
        <w:drawing>
          <wp:inline distT="0" distB="0" distL="0" distR="0" wp14:anchorId="5E18B740" wp14:editId="486A8887">
            <wp:extent cx="5943600" cy="4841240"/>
            <wp:effectExtent l="0" t="0" r="0" b="0"/>
            <wp:docPr id="192219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98985" name=""/>
                    <pic:cNvPicPr/>
                  </pic:nvPicPr>
                  <pic:blipFill>
                    <a:blip r:embed="rId7"/>
                    <a:stretch>
                      <a:fillRect/>
                    </a:stretch>
                  </pic:blipFill>
                  <pic:spPr>
                    <a:xfrm>
                      <a:off x="0" y="0"/>
                      <a:ext cx="5943600" cy="4841240"/>
                    </a:xfrm>
                    <a:prstGeom prst="rect">
                      <a:avLst/>
                    </a:prstGeom>
                  </pic:spPr>
                </pic:pic>
              </a:graphicData>
            </a:graphic>
          </wp:inline>
        </w:drawing>
      </w:r>
    </w:p>
    <w:p w14:paraId="64A23E49" w14:textId="77777777" w:rsidR="00C77B1B" w:rsidRDefault="00C77B1B" w:rsidP="00C77B1B">
      <w:pPr>
        <w:spacing w:before="160" w:after="80"/>
        <w:rPr>
          <w:b/>
          <w:color w:val="3A6A9C"/>
          <w:sz w:val="26"/>
          <w:lang w:val="es-AR"/>
        </w:rPr>
      </w:pPr>
    </w:p>
    <w:p w14:paraId="2F733069" w14:textId="1AA5C5CE" w:rsidR="00B0074C" w:rsidRDefault="004F6D0A" w:rsidP="00C77B1B">
      <w:pPr>
        <w:spacing w:before="160" w:after="80"/>
        <w:rPr>
          <w:b/>
          <w:color w:val="3A6A9C"/>
          <w:sz w:val="26"/>
          <w:lang w:val="es-AR"/>
        </w:rPr>
      </w:pPr>
      <w:r w:rsidRPr="00C77B1B">
        <w:rPr>
          <w:b/>
          <w:color w:val="3A6A9C"/>
          <w:sz w:val="26"/>
          <w:lang w:val="es-AR"/>
        </w:rPr>
        <w:t>1.4 Alimentación</w:t>
      </w:r>
    </w:p>
    <w:p w14:paraId="7C00E8C6" w14:textId="77777777" w:rsidR="00C77B1B" w:rsidRPr="00C77B1B" w:rsidRDefault="00C77B1B" w:rsidP="00C77B1B">
      <w:pPr>
        <w:spacing w:before="160" w:after="80"/>
        <w:rPr>
          <w:lang w:val="es-AR"/>
        </w:rPr>
      </w:pPr>
    </w:p>
    <w:p w14:paraId="711504DB" w14:textId="77777777" w:rsidR="00B0074C" w:rsidRPr="00C77B1B" w:rsidRDefault="004F6D0A">
      <w:pPr>
        <w:rPr>
          <w:lang w:val="es-AR"/>
        </w:rPr>
      </w:pPr>
      <w:r w:rsidRPr="00C77B1B">
        <w:rPr>
          <w:lang w:val="es-AR"/>
        </w:rPr>
        <w:t>Cada nodo cuenta con alimentación autónoma mediante:</w:t>
      </w:r>
    </w:p>
    <w:p w14:paraId="4E684828" w14:textId="77777777" w:rsidR="00B0074C" w:rsidRDefault="004F6D0A">
      <w:pPr>
        <w:pStyle w:val="ListBullet"/>
      </w:pPr>
      <w:proofErr w:type="spellStart"/>
      <w:r>
        <w:rPr>
          <w:b/>
        </w:rPr>
        <w:t>Batería</w:t>
      </w:r>
      <w:proofErr w:type="spellEnd"/>
      <w:r>
        <w:rPr>
          <w:b/>
        </w:rPr>
        <w:t xml:space="preserve"> </w:t>
      </w:r>
      <w:proofErr w:type="spellStart"/>
      <w:r>
        <w:rPr>
          <w:b/>
        </w:rPr>
        <w:t>recargable</w:t>
      </w:r>
      <w:proofErr w:type="spellEnd"/>
      <w:r>
        <w:rPr>
          <w:b/>
        </w:rPr>
        <w:t xml:space="preserve"> 18650</w:t>
      </w:r>
      <w:r>
        <w:t xml:space="preserve"> (3.7V, 3000mAh)</w:t>
      </w:r>
    </w:p>
    <w:p w14:paraId="11A51774" w14:textId="77777777" w:rsidR="00B0074C" w:rsidRPr="00C77B1B" w:rsidRDefault="004F6D0A">
      <w:pPr>
        <w:pStyle w:val="ListBullet"/>
        <w:rPr>
          <w:lang w:val="es-AR"/>
        </w:rPr>
      </w:pPr>
      <w:r w:rsidRPr="00C77B1B">
        <w:rPr>
          <w:b/>
          <w:lang w:val="es-AR"/>
        </w:rPr>
        <w:t>Módulo cargador TP4056</w:t>
      </w:r>
      <w:r w:rsidRPr="00C77B1B">
        <w:rPr>
          <w:lang w:val="es-AR"/>
        </w:rPr>
        <w:t xml:space="preserve"> con protección de carga y descarga</w:t>
      </w:r>
    </w:p>
    <w:p w14:paraId="504060CA" w14:textId="3783C380" w:rsidR="00B0074C" w:rsidRPr="00C77B1B" w:rsidRDefault="004F6D0A" w:rsidP="00C77B1B">
      <w:pPr>
        <w:pStyle w:val="ListBullet"/>
        <w:rPr>
          <w:lang w:val="es-AR"/>
        </w:rPr>
      </w:pPr>
      <w:r w:rsidRPr="00C77B1B">
        <w:rPr>
          <w:lang w:val="es-AR"/>
        </w:rPr>
        <w:t xml:space="preserve">Autonomía estimada: </w:t>
      </w:r>
      <w:r w:rsidRPr="00C77B1B">
        <w:rPr>
          <w:b/>
          <w:lang w:val="es-AR"/>
        </w:rPr>
        <w:t>&gt;24 horas</w:t>
      </w:r>
      <w:r w:rsidRPr="00C77B1B">
        <w:rPr>
          <w:lang w:val="es-AR"/>
        </w:rPr>
        <w:t xml:space="preserve"> en operación continua</w:t>
      </w:r>
    </w:p>
    <w:p w14:paraId="0F441635" w14:textId="77777777" w:rsidR="00C77B1B" w:rsidRDefault="00C77B1B">
      <w:pPr>
        <w:spacing w:before="160" w:after="80"/>
        <w:rPr>
          <w:b/>
          <w:color w:val="3A6A9C"/>
          <w:sz w:val="26"/>
          <w:lang w:val="es-AR"/>
        </w:rPr>
      </w:pPr>
    </w:p>
    <w:p w14:paraId="264C9669" w14:textId="77777777" w:rsidR="00C77B1B" w:rsidRDefault="00C77B1B">
      <w:pPr>
        <w:spacing w:before="160" w:after="80"/>
        <w:rPr>
          <w:b/>
          <w:color w:val="3A6A9C"/>
          <w:sz w:val="26"/>
          <w:lang w:val="es-AR"/>
        </w:rPr>
      </w:pPr>
    </w:p>
    <w:p w14:paraId="368A5F23" w14:textId="77777777" w:rsidR="00C77B1B" w:rsidRDefault="00C77B1B">
      <w:pPr>
        <w:spacing w:before="160" w:after="80"/>
        <w:rPr>
          <w:b/>
          <w:color w:val="3A6A9C"/>
          <w:sz w:val="26"/>
          <w:lang w:val="es-AR"/>
        </w:rPr>
      </w:pPr>
    </w:p>
    <w:p w14:paraId="50CDF3E8" w14:textId="6332FFC0" w:rsidR="00B0074C" w:rsidRPr="00C77B1B" w:rsidRDefault="004F6D0A">
      <w:pPr>
        <w:spacing w:before="160" w:after="80"/>
        <w:rPr>
          <w:lang w:val="es-AR"/>
        </w:rPr>
      </w:pPr>
      <w:r w:rsidRPr="00C77B1B">
        <w:rPr>
          <w:b/>
          <w:color w:val="3A6A9C"/>
          <w:sz w:val="26"/>
          <w:lang w:val="es-AR"/>
        </w:rPr>
        <w:t>1.5 Firmware</w:t>
      </w:r>
    </w:p>
    <w:p w14:paraId="0812F2E9" w14:textId="77777777" w:rsidR="00B0074C" w:rsidRPr="00C77B1B" w:rsidRDefault="00B0074C">
      <w:pPr>
        <w:rPr>
          <w:lang w:val="es-AR"/>
        </w:rPr>
      </w:pPr>
    </w:p>
    <w:p w14:paraId="59FD9023" w14:textId="77777777" w:rsidR="00B0074C" w:rsidRPr="00C77B1B" w:rsidRDefault="004F6D0A">
      <w:pPr>
        <w:rPr>
          <w:lang w:val="es-AR"/>
        </w:rPr>
      </w:pPr>
      <w:r w:rsidRPr="00C77B1B">
        <w:rPr>
          <w:lang w:val="es-AR"/>
        </w:rPr>
        <w:t xml:space="preserve">El firmware del nodo sensor realiza ciclos de lectura cada 5 segundos. Cuando cualquiera de los sensores supera su umbral configurado, se transmite un paquete de 9 bytes vía </w:t>
      </w:r>
      <w:proofErr w:type="spellStart"/>
      <w:r w:rsidRPr="00C77B1B">
        <w:rPr>
          <w:lang w:val="es-AR"/>
        </w:rPr>
        <w:t>LoRa</w:t>
      </w:r>
      <w:proofErr w:type="spellEnd"/>
      <w:r w:rsidRPr="00C77B1B">
        <w:rPr>
          <w:lang w:val="es-AR"/>
        </w:rPr>
        <w:t xml:space="preserve"> con los siguientes campos:</w:t>
      </w:r>
    </w:p>
    <w:p w14:paraId="6F8F7118" w14:textId="77777777" w:rsidR="00B0074C" w:rsidRPr="00C77B1B" w:rsidRDefault="00B0074C">
      <w:pPr>
        <w:rPr>
          <w:lang w:val="es-AR"/>
        </w:rPr>
      </w:pPr>
    </w:p>
    <w:tbl>
      <w:tblPr>
        <w:tblStyle w:val="TableGrid"/>
        <w:tblW w:w="0" w:type="auto"/>
        <w:jc w:val="center"/>
        <w:tblLook w:val="04A0" w:firstRow="1" w:lastRow="0" w:firstColumn="1" w:lastColumn="0" w:noHBand="0" w:noVBand="1"/>
      </w:tblPr>
      <w:tblGrid>
        <w:gridCol w:w="3120"/>
        <w:gridCol w:w="3120"/>
        <w:gridCol w:w="3120"/>
      </w:tblGrid>
      <w:tr w:rsidR="00B0074C" w14:paraId="03DC9491" w14:textId="77777777">
        <w:trPr>
          <w:jc w:val="center"/>
        </w:trPr>
        <w:tc>
          <w:tcPr>
            <w:tcW w:w="3120" w:type="dxa"/>
          </w:tcPr>
          <w:p w14:paraId="6CF29283" w14:textId="77777777" w:rsidR="00B0074C" w:rsidRDefault="004F6D0A">
            <w:r>
              <w:rPr>
                <w:sz w:val="20"/>
              </w:rPr>
              <w:t>Byte</w:t>
            </w:r>
          </w:p>
        </w:tc>
        <w:tc>
          <w:tcPr>
            <w:tcW w:w="3120" w:type="dxa"/>
          </w:tcPr>
          <w:p w14:paraId="30EBA1E7" w14:textId="77777777" w:rsidR="00B0074C" w:rsidRDefault="004F6D0A">
            <w:r>
              <w:rPr>
                <w:sz w:val="20"/>
              </w:rPr>
              <w:t>Campo</w:t>
            </w:r>
          </w:p>
        </w:tc>
        <w:tc>
          <w:tcPr>
            <w:tcW w:w="3120" w:type="dxa"/>
          </w:tcPr>
          <w:p w14:paraId="5AAEED90" w14:textId="77777777" w:rsidR="00B0074C" w:rsidRDefault="004F6D0A">
            <w:r>
              <w:rPr>
                <w:sz w:val="20"/>
              </w:rPr>
              <w:t>Tipo</w:t>
            </w:r>
          </w:p>
        </w:tc>
      </w:tr>
      <w:tr w:rsidR="00B0074C" w14:paraId="4495ED97" w14:textId="77777777">
        <w:trPr>
          <w:jc w:val="center"/>
        </w:trPr>
        <w:tc>
          <w:tcPr>
            <w:tcW w:w="3120" w:type="dxa"/>
          </w:tcPr>
          <w:p w14:paraId="403C3DB1" w14:textId="77777777" w:rsidR="00B0074C" w:rsidRDefault="004F6D0A">
            <w:r>
              <w:rPr>
                <w:sz w:val="20"/>
              </w:rPr>
              <w:t>0-1</w:t>
            </w:r>
          </w:p>
        </w:tc>
        <w:tc>
          <w:tcPr>
            <w:tcW w:w="3120" w:type="dxa"/>
          </w:tcPr>
          <w:p w14:paraId="62177FEC" w14:textId="77777777" w:rsidR="00B0074C" w:rsidRDefault="004F6D0A">
            <w:r>
              <w:rPr>
                <w:sz w:val="20"/>
              </w:rPr>
              <w:t>Node ID</w:t>
            </w:r>
          </w:p>
        </w:tc>
        <w:tc>
          <w:tcPr>
            <w:tcW w:w="3120" w:type="dxa"/>
          </w:tcPr>
          <w:p w14:paraId="3A936BA8" w14:textId="77777777" w:rsidR="00B0074C" w:rsidRDefault="004F6D0A">
            <w:r>
              <w:rPr>
                <w:sz w:val="20"/>
              </w:rPr>
              <w:t>uint16</w:t>
            </w:r>
          </w:p>
        </w:tc>
      </w:tr>
      <w:tr w:rsidR="00B0074C" w14:paraId="2C4859C4" w14:textId="77777777">
        <w:trPr>
          <w:jc w:val="center"/>
        </w:trPr>
        <w:tc>
          <w:tcPr>
            <w:tcW w:w="3120" w:type="dxa"/>
          </w:tcPr>
          <w:p w14:paraId="46C8805D" w14:textId="77777777" w:rsidR="00B0074C" w:rsidRDefault="004F6D0A">
            <w:r>
              <w:rPr>
                <w:sz w:val="20"/>
              </w:rPr>
              <w:t>2-3</w:t>
            </w:r>
          </w:p>
        </w:tc>
        <w:tc>
          <w:tcPr>
            <w:tcW w:w="3120" w:type="dxa"/>
          </w:tcPr>
          <w:p w14:paraId="14F146B4" w14:textId="77777777" w:rsidR="00B0074C" w:rsidRDefault="004F6D0A">
            <w:r>
              <w:rPr>
                <w:sz w:val="20"/>
              </w:rPr>
              <w:t>Temperatura (°C × 10)</w:t>
            </w:r>
          </w:p>
        </w:tc>
        <w:tc>
          <w:tcPr>
            <w:tcW w:w="3120" w:type="dxa"/>
          </w:tcPr>
          <w:p w14:paraId="073235D8" w14:textId="77777777" w:rsidR="00B0074C" w:rsidRDefault="004F6D0A">
            <w:r>
              <w:rPr>
                <w:sz w:val="20"/>
              </w:rPr>
              <w:t>int16</w:t>
            </w:r>
          </w:p>
        </w:tc>
      </w:tr>
      <w:tr w:rsidR="00B0074C" w14:paraId="432BF2D9" w14:textId="77777777">
        <w:trPr>
          <w:jc w:val="center"/>
        </w:trPr>
        <w:tc>
          <w:tcPr>
            <w:tcW w:w="3120" w:type="dxa"/>
          </w:tcPr>
          <w:p w14:paraId="6EA873D1" w14:textId="77777777" w:rsidR="00B0074C" w:rsidRDefault="004F6D0A">
            <w:r>
              <w:rPr>
                <w:sz w:val="20"/>
              </w:rPr>
              <w:t>4</w:t>
            </w:r>
          </w:p>
        </w:tc>
        <w:tc>
          <w:tcPr>
            <w:tcW w:w="3120" w:type="dxa"/>
          </w:tcPr>
          <w:p w14:paraId="4F6FFAEE" w14:textId="77777777" w:rsidR="00B0074C" w:rsidRDefault="004F6D0A">
            <w:r>
              <w:rPr>
                <w:sz w:val="20"/>
              </w:rPr>
              <w:t>Flag llama</w:t>
            </w:r>
          </w:p>
        </w:tc>
        <w:tc>
          <w:tcPr>
            <w:tcW w:w="3120" w:type="dxa"/>
          </w:tcPr>
          <w:p w14:paraId="15FA6CC8" w14:textId="77777777" w:rsidR="00B0074C" w:rsidRDefault="004F6D0A">
            <w:r>
              <w:rPr>
                <w:sz w:val="20"/>
              </w:rPr>
              <w:t>uint8 (0/1)</w:t>
            </w:r>
          </w:p>
        </w:tc>
      </w:tr>
      <w:tr w:rsidR="00B0074C" w14:paraId="1AAACE4D" w14:textId="77777777">
        <w:trPr>
          <w:jc w:val="center"/>
        </w:trPr>
        <w:tc>
          <w:tcPr>
            <w:tcW w:w="3120" w:type="dxa"/>
          </w:tcPr>
          <w:p w14:paraId="08103F89" w14:textId="77777777" w:rsidR="00B0074C" w:rsidRDefault="004F6D0A">
            <w:r>
              <w:rPr>
                <w:sz w:val="20"/>
              </w:rPr>
              <w:t>5-6</w:t>
            </w:r>
          </w:p>
        </w:tc>
        <w:tc>
          <w:tcPr>
            <w:tcW w:w="3120" w:type="dxa"/>
          </w:tcPr>
          <w:p w14:paraId="72620FEE" w14:textId="77777777" w:rsidR="00B0074C" w:rsidRDefault="004F6D0A">
            <w:r>
              <w:rPr>
                <w:sz w:val="20"/>
              </w:rPr>
              <w:t>Nivel humo (raw ADC)</w:t>
            </w:r>
          </w:p>
        </w:tc>
        <w:tc>
          <w:tcPr>
            <w:tcW w:w="3120" w:type="dxa"/>
          </w:tcPr>
          <w:p w14:paraId="370A2143" w14:textId="77777777" w:rsidR="00B0074C" w:rsidRDefault="004F6D0A">
            <w:r>
              <w:rPr>
                <w:sz w:val="20"/>
              </w:rPr>
              <w:t>uint16</w:t>
            </w:r>
          </w:p>
        </w:tc>
      </w:tr>
      <w:tr w:rsidR="00B0074C" w14:paraId="2CDBA644" w14:textId="77777777">
        <w:trPr>
          <w:jc w:val="center"/>
        </w:trPr>
        <w:tc>
          <w:tcPr>
            <w:tcW w:w="3120" w:type="dxa"/>
          </w:tcPr>
          <w:p w14:paraId="25B913FA" w14:textId="77777777" w:rsidR="00B0074C" w:rsidRDefault="004F6D0A">
            <w:r>
              <w:rPr>
                <w:sz w:val="20"/>
              </w:rPr>
              <w:t>7</w:t>
            </w:r>
          </w:p>
        </w:tc>
        <w:tc>
          <w:tcPr>
            <w:tcW w:w="3120" w:type="dxa"/>
          </w:tcPr>
          <w:p w14:paraId="4840138B" w14:textId="77777777" w:rsidR="00B0074C" w:rsidRDefault="004F6D0A">
            <w:r>
              <w:rPr>
                <w:sz w:val="20"/>
              </w:rPr>
              <w:t>Flags de alerta</w:t>
            </w:r>
          </w:p>
        </w:tc>
        <w:tc>
          <w:tcPr>
            <w:tcW w:w="3120" w:type="dxa"/>
          </w:tcPr>
          <w:p w14:paraId="5D3A9E66" w14:textId="77777777" w:rsidR="00B0074C" w:rsidRDefault="004F6D0A">
            <w:r>
              <w:rPr>
                <w:sz w:val="20"/>
              </w:rPr>
              <w:t>uint8 (bits: 0=temp, 1=llama, 2=humo)</w:t>
            </w:r>
          </w:p>
        </w:tc>
      </w:tr>
      <w:tr w:rsidR="00B0074C" w14:paraId="410D08CE" w14:textId="77777777">
        <w:trPr>
          <w:jc w:val="center"/>
        </w:trPr>
        <w:tc>
          <w:tcPr>
            <w:tcW w:w="3120" w:type="dxa"/>
          </w:tcPr>
          <w:p w14:paraId="0186582C" w14:textId="77777777" w:rsidR="00B0074C" w:rsidRDefault="004F6D0A">
            <w:r>
              <w:rPr>
                <w:sz w:val="20"/>
              </w:rPr>
              <w:t>8</w:t>
            </w:r>
          </w:p>
        </w:tc>
        <w:tc>
          <w:tcPr>
            <w:tcW w:w="3120" w:type="dxa"/>
          </w:tcPr>
          <w:p w14:paraId="19F13ED1" w14:textId="77777777" w:rsidR="00B0074C" w:rsidRDefault="004F6D0A">
            <w:r>
              <w:rPr>
                <w:sz w:val="20"/>
              </w:rPr>
              <w:t>Nivel de batería</w:t>
            </w:r>
          </w:p>
        </w:tc>
        <w:tc>
          <w:tcPr>
            <w:tcW w:w="3120" w:type="dxa"/>
          </w:tcPr>
          <w:p w14:paraId="57039F8F" w14:textId="77777777" w:rsidR="00B0074C" w:rsidRDefault="004F6D0A">
            <w:r>
              <w:rPr>
                <w:sz w:val="20"/>
              </w:rPr>
              <w:t>uint8 (%)</w:t>
            </w:r>
          </w:p>
        </w:tc>
      </w:tr>
    </w:tbl>
    <w:p w14:paraId="2C178C85" w14:textId="77777777" w:rsidR="00B0074C" w:rsidRDefault="00B0074C"/>
    <w:p w14:paraId="1E76A14F" w14:textId="77777777" w:rsidR="00B0074C" w:rsidRDefault="00B0074C"/>
    <w:p w14:paraId="4817291E" w14:textId="77777777" w:rsidR="00B0074C" w:rsidRDefault="004F6D0A">
      <w:r>
        <w:t>Librerías utilizadas: OneWire, DallasTemperature, RadioLib (SX1262), Arduino framework (PlatformIO).</w:t>
      </w:r>
    </w:p>
    <w:p w14:paraId="3B91406F" w14:textId="77777777" w:rsidR="00B0074C" w:rsidRDefault="00B0074C"/>
    <w:p w14:paraId="5D888E0E" w14:textId="77777777" w:rsidR="00C77B1B" w:rsidRDefault="00C77B1B">
      <w:pPr>
        <w:spacing w:before="160" w:after="80"/>
        <w:rPr>
          <w:b/>
          <w:color w:val="3A6A9C"/>
          <w:sz w:val="26"/>
        </w:rPr>
      </w:pPr>
    </w:p>
    <w:p w14:paraId="4E61C8AD" w14:textId="05064B6F" w:rsidR="00B0074C" w:rsidRDefault="004F6D0A">
      <w:pPr>
        <w:spacing w:before="160" w:after="80"/>
      </w:pPr>
      <w:r>
        <w:rPr>
          <w:b/>
          <w:color w:val="3A6A9C"/>
          <w:sz w:val="26"/>
        </w:rPr>
        <w:t xml:space="preserve">1.6 Video de </w:t>
      </w:r>
      <w:proofErr w:type="spellStart"/>
      <w:r>
        <w:rPr>
          <w:b/>
          <w:color w:val="3A6A9C"/>
          <w:sz w:val="26"/>
        </w:rPr>
        <w:t>Demostración</w:t>
      </w:r>
      <w:proofErr w:type="spellEnd"/>
    </w:p>
    <w:p w14:paraId="185C7356" w14:textId="77777777" w:rsidR="00B0074C" w:rsidRDefault="00B0074C"/>
    <w:p w14:paraId="2DC15F98" w14:textId="77777777" w:rsidR="00B0074C" w:rsidRDefault="004F6D0A">
      <w:r w:rsidRPr="00C77B1B">
        <w:rPr>
          <w:lang w:val="es-AR"/>
        </w:rPr>
        <w:t xml:space="preserve">Se grabó un video de 2 minutos donde se demuestra el prototipo funcionando en un entorno controlado, simulando condiciones de incendio con una fuente de calor controlada. </w:t>
      </w:r>
      <w:r>
        <w:t xml:space="preserve">El video </w:t>
      </w:r>
      <w:proofErr w:type="spellStart"/>
      <w:r>
        <w:t>muestra</w:t>
      </w:r>
      <w:proofErr w:type="spellEnd"/>
      <w:r>
        <w:t>:</w:t>
      </w:r>
    </w:p>
    <w:p w14:paraId="6E7D0A48" w14:textId="77777777" w:rsidR="00B0074C" w:rsidRPr="00C77B1B" w:rsidRDefault="004F6D0A">
      <w:pPr>
        <w:pStyle w:val="ListNumber"/>
        <w:rPr>
          <w:lang w:val="es-AR"/>
        </w:rPr>
      </w:pPr>
      <w:r w:rsidRPr="00C77B1B">
        <w:rPr>
          <w:lang w:val="es-AR"/>
        </w:rPr>
        <w:t>El nodo sensor detectando el aumento de temperatura y presencia de llama</w:t>
      </w:r>
    </w:p>
    <w:p w14:paraId="4E00519C" w14:textId="77777777" w:rsidR="00B0074C" w:rsidRPr="00C77B1B" w:rsidRDefault="004F6D0A">
      <w:pPr>
        <w:pStyle w:val="ListNumber"/>
        <w:rPr>
          <w:lang w:val="es-AR"/>
        </w:rPr>
      </w:pPr>
      <w:r w:rsidRPr="00C77B1B">
        <w:rPr>
          <w:lang w:val="es-AR"/>
        </w:rPr>
        <w:t xml:space="preserve">La transmisión inalámbrica </w:t>
      </w:r>
      <w:proofErr w:type="spellStart"/>
      <w:r w:rsidRPr="00C77B1B">
        <w:rPr>
          <w:lang w:val="es-AR"/>
        </w:rPr>
        <w:t>LoRa</w:t>
      </w:r>
      <w:proofErr w:type="spellEnd"/>
      <w:r w:rsidRPr="00C77B1B">
        <w:rPr>
          <w:lang w:val="es-AR"/>
        </w:rPr>
        <w:t xml:space="preserve"> hacia el receptor</w:t>
      </w:r>
    </w:p>
    <w:p w14:paraId="7D47A569" w14:textId="77777777" w:rsidR="00B0074C" w:rsidRPr="00C77B1B" w:rsidRDefault="004F6D0A">
      <w:pPr>
        <w:pStyle w:val="ListNumber"/>
        <w:rPr>
          <w:lang w:val="es-AR"/>
        </w:rPr>
      </w:pPr>
      <w:r w:rsidRPr="00C77B1B">
        <w:rPr>
          <w:lang w:val="es-AR"/>
        </w:rPr>
        <w:t xml:space="preserve">El registro del evento en el </w:t>
      </w:r>
      <w:proofErr w:type="spellStart"/>
      <w:r w:rsidRPr="00C77B1B">
        <w:rPr>
          <w:lang w:val="es-AR"/>
        </w:rPr>
        <w:t>dashboard</w:t>
      </w:r>
      <w:proofErr w:type="spellEnd"/>
      <w:r w:rsidRPr="00C77B1B">
        <w:rPr>
          <w:lang w:val="es-AR"/>
        </w:rPr>
        <w:t xml:space="preserve"> web</w:t>
      </w:r>
    </w:p>
    <w:p w14:paraId="40A1A1E2" w14:textId="77777777" w:rsidR="00B0074C" w:rsidRPr="00C77B1B" w:rsidRDefault="00B0074C">
      <w:pPr>
        <w:rPr>
          <w:lang w:val="es-AR"/>
        </w:rPr>
      </w:pPr>
    </w:p>
    <w:p w14:paraId="0595D704" w14:textId="7D708F6C" w:rsidR="00C77B1B" w:rsidRDefault="00C77B1B">
      <w:pPr>
        <w:rPr>
          <w:lang w:val="es-AR"/>
        </w:rPr>
      </w:pPr>
      <w:proofErr w:type="gramStart"/>
      <w:r w:rsidRPr="00C77B1B">
        <w:rPr>
          <w:lang w:val="es-AR"/>
        </w:rPr>
        <w:t>Link</w:t>
      </w:r>
      <w:proofErr w:type="gramEnd"/>
      <w:r w:rsidRPr="00C77B1B">
        <w:rPr>
          <w:lang w:val="es-AR"/>
        </w:rPr>
        <w:t xml:space="preserve"> al video de demostración: </w:t>
      </w:r>
      <w:hyperlink r:id="rId8" w:history="1">
        <w:r w:rsidRPr="00655126">
          <w:rPr>
            <w:rStyle w:val="Hyperlink"/>
            <w:lang w:val="es-AR"/>
          </w:rPr>
          <w:t>https://youtu.be/Udb0</w:t>
        </w:r>
        <w:r w:rsidRPr="00655126">
          <w:rPr>
            <w:rStyle w:val="Hyperlink"/>
            <w:lang w:val="es-AR"/>
          </w:rPr>
          <w:t>U</w:t>
        </w:r>
        <w:r w:rsidRPr="00655126">
          <w:rPr>
            <w:rStyle w:val="Hyperlink"/>
            <w:lang w:val="es-AR"/>
          </w:rPr>
          <w:t>WcgIGM</w:t>
        </w:r>
      </w:hyperlink>
    </w:p>
    <w:p w14:paraId="1C17D33A" w14:textId="10541AD3" w:rsidR="00B0074C" w:rsidRDefault="00C77B1B">
      <w:pPr>
        <w:rPr>
          <w:lang w:val="es-AR"/>
        </w:rPr>
      </w:pPr>
      <w:r w:rsidRPr="00C77B1B">
        <w:rPr>
          <w:lang w:val="es-AR"/>
        </w:rPr>
        <w:t xml:space="preserve">Video subido como No Listado (solo accesible mediante </w:t>
      </w:r>
      <w:proofErr w:type="gramStart"/>
      <w:r w:rsidRPr="00C77B1B">
        <w:rPr>
          <w:lang w:val="es-AR"/>
        </w:rPr>
        <w:t>link</w:t>
      </w:r>
      <w:proofErr w:type="gramEnd"/>
      <w:r w:rsidRPr="00C77B1B">
        <w:rPr>
          <w:lang w:val="es-AR"/>
        </w:rPr>
        <w:t>).</w:t>
      </w:r>
    </w:p>
    <w:p w14:paraId="17310A6B" w14:textId="77777777" w:rsidR="00C77B1B" w:rsidRDefault="00C77B1B">
      <w:pPr>
        <w:rPr>
          <w:lang w:val="es-AR"/>
        </w:rPr>
      </w:pPr>
    </w:p>
    <w:p w14:paraId="08E93F54" w14:textId="77777777" w:rsidR="00C77B1B" w:rsidRPr="00C77B1B" w:rsidRDefault="00C77B1B">
      <w:pPr>
        <w:rPr>
          <w:lang w:val="es-AR"/>
        </w:rPr>
      </w:pPr>
    </w:p>
    <w:p w14:paraId="590F0B18" w14:textId="77777777" w:rsidR="00B0074C" w:rsidRPr="00C77B1B" w:rsidRDefault="004F6D0A">
      <w:pPr>
        <w:spacing w:before="160" w:after="80"/>
        <w:rPr>
          <w:lang w:val="es-AR"/>
        </w:rPr>
      </w:pPr>
      <w:r w:rsidRPr="00C77B1B">
        <w:rPr>
          <w:b/>
          <w:color w:val="3A6A9C"/>
          <w:sz w:val="26"/>
          <w:lang w:val="es-AR"/>
        </w:rPr>
        <w:lastRenderedPageBreak/>
        <w:t>1.7 Consideraciones de Escala y Despliegue</w:t>
      </w:r>
    </w:p>
    <w:p w14:paraId="31298C4F" w14:textId="77777777" w:rsidR="00B0074C" w:rsidRPr="00C77B1B" w:rsidRDefault="00B0074C">
      <w:pPr>
        <w:rPr>
          <w:lang w:val="es-AR"/>
        </w:rPr>
      </w:pPr>
    </w:p>
    <w:p w14:paraId="21F87E74" w14:textId="77777777" w:rsidR="00B0074C" w:rsidRDefault="004F6D0A">
      <w:r w:rsidRPr="00C77B1B">
        <w:rPr>
          <w:lang w:val="es-AR"/>
        </w:rPr>
        <w:t xml:space="preserve">El prototipo presentado en el video es una </w:t>
      </w:r>
      <w:r w:rsidRPr="00C77B1B">
        <w:rPr>
          <w:b/>
          <w:lang w:val="es-AR"/>
        </w:rPr>
        <w:t>versión a escala reducida</w:t>
      </w:r>
      <w:r w:rsidRPr="00C77B1B">
        <w:rPr>
          <w:lang w:val="es-AR"/>
        </w:rPr>
        <w:t xml:space="preserve"> construida sobre </w:t>
      </w:r>
      <w:proofErr w:type="spellStart"/>
      <w:r w:rsidRPr="00C77B1B">
        <w:rPr>
          <w:lang w:val="es-AR"/>
        </w:rPr>
        <w:t>protoboard</w:t>
      </w:r>
      <w:proofErr w:type="spellEnd"/>
      <w:r w:rsidRPr="00C77B1B">
        <w:rPr>
          <w:lang w:val="es-AR"/>
        </w:rPr>
        <w:t xml:space="preserve"> y estructura de cartón (60 cm de altura aprox.) para demostrar el concepto funcional. </w:t>
      </w:r>
      <w:r>
        <w:t xml:space="preserve">La </w:t>
      </w:r>
      <w:proofErr w:type="spellStart"/>
      <w:r>
        <w:t>versión</w:t>
      </w:r>
      <w:proofErr w:type="spellEnd"/>
      <w:r>
        <w:t xml:space="preserve"> de </w:t>
      </w:r>
      <w:proofErr w:type="spellStart"/>
      <w:r>
        <w:t>producción</w:t>
      </w:r>
      <w:proofErr w:type="spellEnd"/>
      <w:r>
        <w:t xml:space="preserve"> presentará las siguientes diferencias:</w:t>
      </w:r>
    </w:p>
    <w:p w14:paraId="5517F41E" w14:textId="77777777" w:rsidR="00B0074C" w:rsidRDefault="00B0074C"/>
    <w:p w14:paraId="12FD03C9" w14:textId="77777777" w:rsidR="00B0074C" w:rsidRPr="00C77B1B" w:rsidRDefault="004F6D0A">
      <w:pPr>
        <w:pStyle w:val="ListBullet"/>
        <w:rPr>
          <w:lang w:val="es-AR"/>
        </w:rPr>
      </w:pPr>
      <w:r w:rsidRPr="00C77B1B">
        <w:rPr>
          <w:b/>
          <w:lang w:val="es-AR"/>
        </w:rPr>
        <w:t>Montaje en poste:</w:t>
      </w:r>
      <w:r w:rsidRPr="00C77B1B">
        <w:rPr>
          <w:lang w:val="es-AR"/>
        </w:rPr>
        <w:t xml:space="preserve"> El nodo sensor se montará sobre un poste de 3-5 metros de altura para maximizar el alcance de la antena </w:t>
      </w:r>
      <w:proofErr w:type="spellStart"/>
      <w:r w:rsidRPr="00C77B1B">
        <w:rPr>
          <w:lang w:val="es-AR"/>
        </w:rPr>
        <w:t>LoRa</w:t>
      </w:r>
      <w:proofErr w:type="spellEnd"/>
      <w:r w:rsidRPr="00C77B1B">
        <w:rPr>
          <w:lang w:val="es-AR"/>
        </w:rPr>
        <w:t xml:space="preserve"> y la cobertura del panel solar.</w:t>
      </w:r>
    </w:p>
    <w:p w14:paraId="0F86E42E" w14:textId="77777777" w:rsidR="00B0074C" w:rsidRPr="00C77B1B" w:rsidRDefault="004F6D0A">
      <w:pPr>
        <w:pStyle w:val="ListBullet"/>
        <w:rPr>
          <w:lang w:val="es-AR"/>
        </w:rPr>
      </w:pPr>
      <w:r w:rsidRPr="00C77B1B">
        <w:rPr>
          <w:b/>
          <w:lang w:val="es-AR"/>
        </w:rPr>
        <w:t>Componentes de mayor tamaño:</w:t>
      </w:r>
      <w:r w:rsidRPr="00C77B1B">
        <w:rPr>
          <w:lang w:val="es-AR"/>
        </w:rPr>
        <w:t xml:space="preserve"> Los componentes de producción serán más robustos (carcasa IP65, antena externa de alta ganancia, panel solar de 5W, batería de mayor capacidad), resultando en un dispositivo de mayor tamaño físico que el prototipo actual.</w:t>
      </w:r>
    </w:p>
    <w:p w14:paraId="44EC67FE" w14:textId="77777777" w:rsidR="00B0074C" w:rsidRPr="00C77B1B" w:rsidRDefault="004F6D0A">
      <w:pPr>
        <w:pStyle w:val="ListBullet"/>
        <w:rPr>
          <w:lang w:val="es-AR"/>
        </w:rPr>
      </w:pPr>
      <w:r w:rsidRPr="00C77B1B">
        <w:rPr>
          <w:b/>
          <w:lang w:val="es-AR"/>
        </w:rPr>
        <w:t>Despliegue estratégico:</w:t>
      </w:r>
      <w:r w:rsidRPr="00C77B1B">
        <w:rPr>
          <w:lang w:val="es-AR"/>
        </w:rPr>
        <w:t xml:space="preserve"> No se pretende cubrir uniformemente todo el campo con sensores. Los nodos se concentrarán en </w:t>
      </w:r>
      <w:r w:rsidRPr="00C77B1B">
        <w:rPr>
          <w:b/>
          <w:lang w:val="es-AR"/>
        </w:rPr>
        <w:t>zonas de mayor riesgo</w:t>
      </w:r>
      <w:r w:rsidRPr="00C77B1B">
        <w:rPr>
          <w:lang w:val="es-AR"/>
        </w:rPr>
        <w:t>: alambrados perimetrales (lugar común de inicio de incendios por colillas o quema de rutas), cercanías de líneas eléctricas (chispas por cortocircuitos), galpones y maquinaria, y accesos a la finca.</w:t>
      </w:r>
    </w:p>
    <w:p w14:paraId="3C5E465A" w14:textId="77777777" w:rsidR="00B0074C" w:rsidRPr="00C77B1B" w:rsidRDefault="004F6D0A">
      <w:pPr>
        <w:pStyle w:val="ListBullet"/>
        <w:rPr>
          <w:lang w:val="es-AR"/>
        </w:rPr>
      </w:pPr>
      <w:r w:rsidRPr="00C77B1B">
        <w:rPr>
          <w:b/>
          <w:lang w:val="es-AR"/>
        </w:rPr>
        <w:t>Materiales finales:</w:t>
      </w:r>
      <w:r w:rsidRPr="00C77B1B">
        <w:rPr>
          <w:lang w:val="es-AR"/>
        </w:rPr>
        <w:t xml:space="preserve"> La versión final utilizará materiales resistentes a la intemperie (carcasa estanca, conectores sellados, protecciones UV) en lugar de la </w:t>
      </w:r>
      <w:proofErr w:type="spellStart"/>
      <w:r w:rsidRPr="00C77B1B">
        <w:rPr>
          <w:lang w:val="es-AR"/>
        </w:rPr>
        <w:t>protoboard</w:t>
      </w:r>
      <w:proofErr w:type="spellEnd"/>
      <w:r w:rsidRPr="00C77B1B">
        <w:rPr>
          <w:lang w:val="es-AR"/>
        </w:rPr>
        <w:t xml:space="preserve"> y cartón del prototipo de laboratorio.</w:t>
      </w:r>
    </w:p>
    <w:p w14:paraId="07BDC4B0" w14:textId="77777777" w:rsidR="00B0074C" w:rsidRPr="00C77B1B" w:rsidRDefault="00B0074C">
      <w:pPr>
        <w:rPr>
          <w:lang w:val="es-AR"/>
        </w:rPr>
      </w:pPr>
    </w:p>
    <w:p w14:paraId="162F4D30" w14:textId="77777777" w:rsidR="00B0074C" w:rsidRPr="00C77B1B" w:rsidRDefault="00B0074C">
      <w:pPr>
        <w:rPr>
          <w:lang w:val="es-AR"/>
        </w:rPr>
      </w:pPr>
    </w:p>
    <w:p w14:paraId="1303A4A9" w14:textId="77777777" w:rsidR="00C77B1B" w:rsidRDefault="00C77B1B">
      <w:pPr>
        <w:spacing w:before="240" w:after="80"/>
        <w:rPr>
          <w:b/>
          <w:color w:val="2E568B"/>
          <w:sz w:val="30"/>
          <w:lang w:val="es-AR"/>
        </w:rPr>
      </w:pPr>
    </w:p>
    <w:p w14:paraId="69172FD9" w14:textId="77777777" w:rsidR="00C77B1B" w:rsidRDefault="00C77B1B">
      <w:pPr>
        <w:spacing w:before="240" w:after="80"/>
        <w:rPr>
          <w:b/>
          <w:color w:val="2E568B"/>
          <w:sz w:val="30"/>
          <w:lang w:val="es-AR"/>
        </w:rPr>
      </w:pPr>
    </w:p>
    <w:p w14:paraId="6A1A9288" w14:textId="77777777" w:rsidR="00C77B1B" w:rsidRDefault="00C77B1B">
      <w:pPr>
        <w:spacing w:before="240" w:after="80"/>
        <w:rPr>
          <w:b/>
          <w:color w:val="2E568B"/>
          <w:sz w:val="30"/>
          <w:lang w:val="es-AR"/>
        </w:rPr>
      </w:pPr>
    </w:p>
    <w:p w14:paraId="428DF128" w14:textId="77777777" w:rsidR="00C77B1B" w:rsidRDefault="00C77B1B">
      <w:pPr>
        <w:spacing w:before="240" w:after="80"/>
        <w:rPr>
          <w:b/>
          <w:color w:val="2E568B"/>
          <w:sz w:val="30"/>
          <w:lang w:val="es-AR"/>
        </w:rPr>
      </w:pPr>
    </w:p>
    <w:p w14:paraId="1AC423C5" w14:textId="77777777" w:rsidR="00C77B1B" w:rsidRDefault="00C77B1B">
      <w:pPr>
        <w:spacing w:before="240" w:after="80"/>
        <w:rPr>
          <w:b/>
          <w:color w:val="2E568B"/>
          <w:sz w:val="30"/>
          <w:lang w:val="es-AR"/>
        </w:rPr>
      </w:pPr>
    </w:p>
    <w:p w14:paraId="2DEDD972" w14:textId="77777777" w:rsidR="00C77B1B" w:rsidRDefault="00C77B1B">
      <w:pPr>
        <w:spacing w:before="240" w:after="80"/>
        <w:rPr>
          <w:b/>
          <w:color w:val="2E568B"/>
          <w:sz w:val="30"/>
          <w:lang w:val="es-AR"/>
        </w:rPr>
      </w:pPr>
    </w:p>
    <w:p w14:paraId="71A1FA1E" w14:textId="77777777" w:rsidR="00C77B1B" w:rsidRDefault="00C77B1B">
      <w:pPr>
        <w:spacing w:before="240" w:after="80"/>
        <w:rPr>
          <w:b/>
          <w:color w:val="2E568B"/>
          <w:sz w:val="30"/>
          <w:lang w:val="es-AR"/>
        </w:rPr>
      </w:pPr>
    </w:p>
    <w:p w14:paraId="5A5902F8" w14:textId="77777777" w:rsidR="00C77B1B" w:rsidRDefault="00C77B1B">
      <w:pPr>
        <w:spacing w:before="240" w:after="80"/>
        <w:rPr>
          <w:b/>
          <w:color w:val="2E568B"/>
          <w:sz w:val="30"/>
          <w:lang w:val="es-AR"/>
        </w:rPr>
      </w:pPr>
    </w:p>
    <w:p w14:paraId="2FB0D539" w14:textId="6E053F44" w:rsidR="00B0074C" w:rsidRPr="00C77B1B" w:rsidRDefault="004F6D0A">
      <w:pPr>
        <w:spacing w:before="240" w:after="80"/>
        <w:rPr>
          <w:lang w:val="es-AR"/>
        </w:rPr>
      </w:pPr>
      <w:r w:rsidRPr="00C77B1B">
        <w:rPr>
          <w:b/>
          <w:color w:val="2E568B"/>
          <w:sz w:val="30"/>
          <w:lang w:val="es-AR"/>
        </w:rPr>
        <w:lastRenderedPageBreak/>
        <w:t>2. Presupuesto del Prototipo</w:t>
      </w:r>
    </w:p>
    <w:p w14:paraId="2DF0BAAF" w14:textId="77777777" w:rsidR="00B0074C" w:rsidRPr="00C77B1B" w:rsidRDefault="00B0074C">
      <w:pPr>
        <w:rPr>
          <w:lang w:val="es-AR"/>
        </w:rPr>
      </w:pPr>
    </w:p>
    <w:p w14:paraId="0736904A" w14:textId="77777777" w:rsidR="00B0074C" w:rsidRDefault="004F6D0A">
      <w:r w:rsidRPr="00C77B1B">
        <w:rPr>
          <w:lang w:val="es-AR"/>
        </w:rPr>
        <w:t xml:space="preserve">El presupuesto detalla la inversión real realizada para construir el prototipo funcional, organizado en cuatro categorías. </w:t>
      </w:r>
      <w:r>
        <w:t xml:space="preserve">Todos </w:t>
      </w:r>
      <w:proofErr w:type="spellStart"/>
      <w:r>
        <w:t>los</w:t>
      </w:r>
      <w:proofErr w:type="spellEnd"/>
      <w:r>
        <w:t xml:space="preserve"> </w:t>
      </w:r>
      <w:proofErr w:type="spellStart"/>
      <w:r>
        <w:t>valores</w:t>
      </w:r>
      <w:proofErr w:type="spellEnd"/>
      <w:r>
        <w:t xml:space="preserve"> </w:t>
      </w:r>
      <w:proofErr w:type="spellStart"/>
      <w:r>
        <w:t>están</w:t>
      </w:r>
      <w:proofErr w:type="spellEnd"/>
      <w:r>
        <w:t xml:space="preserve"> expresados en Pesos Argentinos (ARS).</w:t>
      </w:r>
    </w:p>
    <w:p w14:paraId="534A09A6" w14:textId="77777777" w:rsidR="00B0074C" w:rsidRDefault="00B0074C"/>
    <w:p w14:paraId="5A6109EF" w14:textId="77777777" w:rsidR="00B0074C" w:rsidRDefault="004F6D0A">
      <w:pPr>
        <w:spacing w:before="160" w:after="80"/>
      </w:pPr>
      <w:r>
        <w:rPr>
          <w:b/>
          <w:color w:val="3A6A9C"/>
          <w:sz w:val="26"/>
        </w:rPr>
        <w:t>2.1 Resumen</w:t>
      </w:r>
    </w:p>
    <w:p w14:paraId="57C6ED7D" w14:textId="77777777" w:rsidR="00B0074C" w:rsidRDefault="00B0074C"/>
    <w:tbl>
      <w:tblPr>
        <w:tblStyle w:val="TableGrid"/>
        <w:tblW w:w="0" w:type="auto"/>
        <w:jc w:val="center"/>
        <w:tblLook w:val="04A0" w:firstRow="1" w:lastRow="0" w:firstColumn="1" w:lastColumn="0" w:noHBand="0" w:noVBand="1"/>
      </w:tblPr>
      <w:tblGrid>
        <w:gridCol w:w="4680"/>
        <w:gridCol w:w="4680"/>
      </w:tblGrid>
      <w:tr w:rsidR="00B0074C" w14:paraId="19C5A40B" w14:textId="77777777">
        <w:trPr>
          <w:jc w:val="center"/>
        </w:trPr>
        <w:tc>
          <w:tcPr>
            <w:tcW w:w="4680" w:type="dxa"/>
          </w:tcPr>
          <w:p w14:paraId="0591C22F" w14:textId="77777777" w:rsidR="00B0074C" w:rsidRDefault="004F6D0A">
            <w:r>
              <w:rPr>
                <w:sz w:val="20"/>
              </w:rPr>
              <w:t>Categoría</w:t>
            </w:r>
          </w:p>
        </w:tc>
        <w:tc>
          <w:tcPr>
            <w:tcW w:w="4680" w:type="dxa"/>
          </w:tcPr>
          <w:p w14:paraId="43D33C85" w14:textId="77777777" w:rsidR="00B0074C" w:rsidRDefault="004F6D0A">
            <w:r>
              <w:rPr>
                <w:sz w:val="20"/>
              </w:rPr>
              <w:t>Total (ARS)</w:t>
            </w:r>
          </w:p>
        </w:tc>
      </w:tr>
      <w:tr w:rsidR="00B0074C" w14:paraId="6AF2CB5E" w14:textId="77777777">
        <w:trPr>
          <w:jc w:val="center"/>
        </w:trPr>
        <w:tc>
          <w:tcPr>
            <w:tcW w:w="4680" w:type="dxa"/>
          </w:tcPr>
          <w:p w14:paraId="4E32F8C9" w14:textId="77777777" w:rsidR="00B0074C" w:rsidRDefault="004F6D0A">
            <w:r>
              <w:rPr>
                <w:sz w:val="20"/>
              </w:rPr>
              <w:t>Equipamientos</w:t>
            </w:r>
          </w:p>
        </w:tc>
        <w:tc>
          <w:tcPr>
            <w:tcW w:w="4680" w:type="dxa"/>
          </w:tcPr>
          <w:p w14:paraId="147F191B" w14:textId="77777777" w:rsidR="00B0074C" w:rsidRDefault="004F6D0A">
            <w:r>
              <w:rPr>
                <w:sz w:val="20"/>
              </w:rPr>
              <w:t>$ 15.000</w:t>
            </w:r>
          </w:p>
        </w:tc>
      </w:tr>
      <w:tr w:rsidR="00B0074C" w14:paraId="7E7900D7" w14:textId="77777777">
        <w:trPr>
          <w:jc w:val="center"/>
        </w:trPr>
        <w:tc>
          <w:tcPr>
            <w:tcW w:w="4680" w:type="dxa"/>
          </w:tcPr>
          <w:p w14:paraId="7F70B594" w14:textId="77777777" w:rsidR="00B0074C" w:rsidRDefault="004F6D0A">
            <w:r>
              <w:rPr>
                <w:sz w:val="20"/>
              </w:rPr>
              <w:t>Materiales (componentes)</w:t>
            </w:r>
          </w:p>
        </w:tc>
        <w:tc>
          <w:tcPr>
            <w:tcW w:w="4680" w:type="dxa"/>
          </w:tcPr>
          <w:p w14:paraId="21F2E647" w14:textId="77777777" w:rsidR="00B0074C" w:rsidRDefault="004F6D0A">
            <w:r>
              <w:rPr>
                <w:sz w:val="20"/>
              </w:rPr>
              <w:t>$ 153.600</w:t>
            </w:r>
          </w:p>
        </w:tc>
      </w:tr>
      <w:tr w:rsidR="00B0074C" w14:paraId="333FA850" w14:textId="77777777">
        <w:trPr>
          <w:jc w:val="center"/>
        </w:trPr>
        <w:tc>
          <w:tcPr>
            <w:tcW w:w="4680" w:type="dxa"/>
          </w:tcPr>
          <w:p w14:paraId="03222A26" w14:textId="77777777" w:rsidR="00B0074C" w:rsidRDefault="004F6D0A">
            <w:r>
              <w:rPr>
                <w:sz w:val="20"/>
              </w:rPr>
              <w:t>Desarrollo</w:t>
            </w:r>
          </w:p>
        </w:tc>
        <w:tc>
          <w:tcPr>
            <w:tcW w:w="4680" w:type="dxa"/>
          </w:tcPr>
          <w:p w14:paraId="50B7B8F6" w14:textId="77777777" w:rsidR="00B0074C" w:rsidRDefault="004F6D0A">
            <w:r>
              <w:rPr>
                <w:sz w:val="20"/>
              </w:rPr>
              <w:t>$ 0</w:t>
            </w:r>
          </w:p>
        </w:tc>
      </w:tr>
      <w:tr w:rsidR="00B0074C" w14:paraId="12496000" w14:textId="77777777">
        <w:trPr>
          <w:jc w:val="center"/>
        </w:trPr>
        <w:tc>
          <w:tcPr>
            <w:tcW w:w="4680" w:type="dxa"/>
          </w:tcPr>
          <w:p w14:paraId="2C28C19B" w14:textId="77777777" w:rsidR="00B0074C" w:rsidRDefault="004F6D0A">
            <w:r>
              <w:rPr>
                <w:sz w:val="20"/>
              </w:rPr>
              <w:t>Infraestructura</w:t>
            </w:r>
          </w:p>
        </w:tc>
        <w:tc>
          <w:tcPr>
            <w:tcW w:w="4680" w:type="dxa"/>
          </w:tcPr>
          <w:p w14:paraId="32982828" w14:textId="77777777" w:rsidR="00B0074C" w:rsidRDefault="004F6D0A">
            <w:r>
              <w:rPr>
                <w:sz w:val="20"/>
              </w:rPr>
              <w:t>$ 0</w:t>
            </w:r>
          </w:p>
        </w:tc>
      </w:tr>
      <w:tr w:rsidR="00B0074C" w14:paraId="56B5C471" w14:textId="77777777">
        <w:trPr>
          <w:jc w:val="center"/>
        </w:trPr>
        <w:tc>
          <w:tcPr>
            <w:tcW w:w="4680" w:type="dxa"/>
          </w:tcPr>
          <w:p w14:paraId="23F48ED5" w14:textId="77777777" w:rsidR="00B0074C" w:rsidRDefault="004F6D0A">
            <w:r>
              <w:rPr>
                <w:b/>
                <w:sz w:val="20"/>
              </w:rPr>
              <w:t>TOTAL GENERAL</w:t>
            </w:r>
          </w:p>
        </w:tc>
        <w:tc>
          <w:tcPr>
            <w:tcW w:w="4680" w:type="dxa"/>
          </w:tcPr>
          <w:p w14:paraId="78184902" w14:textId="77777777" w:rsidR="00B0074C" w:rsidRDefault="004F6D0A">
            <w:r>
              <w:rPr>
                <w:b/>
                <w:sz w:val="20"/>
              </w:rPr>
              <w:t>$ 168.600</w:t>
            </w:r>
          </w:p>
        </w:tc>
      </w:tr>
    </w:tbl>
    <w:p w14:paraId="163E007D" w14:textId="77777777" w:rsidR="00B0074C" w:rsidRDefault="00B0074C"/>
    <w:p w14:paraId="63A5824A" w14:textId="77777777" w:rsidR="00B0074C" w:rsidRDefault="00B0074C"/>
    <w:p w14:paraId="5F844AA4" w14:textId="77777777" w:rsidR="00B0074C" w:rsidRDefault="004F6D0A">
      <w:pPr>
        <w:spacing w:before="160" w:after="80"/>
      </w:pPr>
      <w:r>
        <w:rPr>
          <w:b/>
          <w:color w:val="3A6A9C"/>
          <w:sz w:val="26"/>
        </w:rPr>
        <w:t>2.2 Detalle por Categoría</w:t>
      </w:r>
    </w:p>
    <w:p w14:paraId="713055C9" w14:textId="77777777" w:rsidR="00B0074C" w:rsidRDefault="00B0074C"/>
    <w:p w14:paraId="6657E28C" w14:textId="77777777" w:rsidR="00B0074C" w:rsidRDefault="004F6D0A">
      <w:r>
        <w:rPr>
          <w:b/>
          <w:color w:val="3A6A9C"/>
        </w:rPr>
        <w:t>Equipamientos</w:t>
      </w:r>
    </w:p>
    <w:p w14:paraId="549B0FAA" w14:textId="77777777" w:rsidR="00B0074C" w:rsidRDefault="00B0074C"/>
    <w:tbl>
      <w:tblPr>
        <w:tblStyle w:val="TableGrid"/>
        <w:tblW w:w="0" w:type="auto"/>
        <w:jc w:val="center"/>
        <w:tblLook w:val="04A0" w:firstRow="1" w:lastRow="0" w:firstColumn="1" w:lastColumn="0" w:noHBand="0" w:noVBand="1"/>
      </w:tblPr>
      <w:tblGrid>
        <w:gridCol w:w="1872"/>
        <w:gridCol w:w="1872"/>
        <w:gridCol w:w="1872"/>
        <w:gridCol w:w="1872"/>
        <w:gridCol w:w="1872"/>
      </w:tblGrid>
      <w:tr w:rsidR="00B0074C" w14:paraId="038F0BB1" w14:textId="77777777">
        <w:trPr>
          <w:jc w:val="center"/>
        </w:trPr>
        <w:tc>
          <w:tcPr>
            <w:tcW w:w="1872" w:type="dxa"/>
          </w:tcPr>
          <w:p w14:paraId="5BB4E1CB" w14:textId="77777777" w:rsidR="00B0074C" w:rsidRDefault="004F6D0A">
            <w:r>
              <w:rPr>
                <w:sz w:val="20"/>
              </w:rPr>
              <w:t>Item</w:t>
            </w:r>
          </w:p>
        </w:tc>
        <w:tc>
          <w:tcPr>
            <w:tcW w:w="1872" w:type="dxa"/>
          </w:tcPr>
          <w:p w14:paraId="45471E4F" w14:textId="77777777" w:rsidR="00B0074C" w:rsidRDefault="004F6D0A">
            <w:r>
              <w:rPr>
                <w:sz w:val="20"/>
              </w:rPr>
              <w:t>Cant.</w:t>
            </w:r>
          </w:p>
        </w:tc>
        <w:tc>
          <w:tcPr>
            <w:tcW w:w="1872" w:type="dxa"/>
          </w:tcPr>
          <w:p w14:paraId="54629650" w14:textId="77777777" w:rsidR="00B0074C" w:rsidRDefault="004F6D0A">
            <w:r>
              <w:rPr>
                <w:sz w:val="20"/>
              </w:rPr>
              <w:t>Monto x unidad</w:t>
            </w:r>
          </w:p>
        </w:tc>
        <w:tc>
          <w:tcPr>
            <w:tcW w:w="1872" w:type="dxa"/>
          </w:tcPr>
          <w:p w14:paraId="652D5E31" w14:textId="77777777" w:rsidR="00B0074C" w:rsidRDefault="004F6D0A">
            <w:r>
              <w:rPr>
                <w:sz w:val="20"/>
              </w:rPr>
              <w:t>Total</w:t>
            </w:r>
          </w:p>
        </w:tc>
        <w:tc>
          <w:tcPr>
            <w:tcW w:w="1872" w:type="dxa"/>
          </w:tcPr>
          <w:p w14:paraId="1883638E" w14:textId="77777777" w:rsidR="00B0074C" w:rsidRDefault="004F6D0A">
            <w:r>
              <w:rPr>
                <w:sz w:val="20"/>
              </w:rPr>
              <w:t>Uso</w:t>
            </w:r>
          </w:p>
        </w:tc>
      </w:tr>
      <w:tr w:rsidR="00B0074C" w:rsidRPr="00C77B1B" w14:paraId="197E60A3" w14:textId="77777777">
        <w:trPr>
          <w:jc w:val="center"/>
        </w:trPr>
        <w:tc>
          <w:tcPr>
            <w:tcW w:w="1872" w:type="dxa"/>
          </w:tcPr>
          <w:p w14:paraId="21C03542" w14:textId="77777777" w:rsidR="00B0074C" w:rsidRPr="00C77B1B" w:rsidRDefault="004F6D0A">
            <w:pPr>
              <w:rPr>
                <w:lang w:val="es-AR"/>
              </w:rPr>
            </w:pPr>
            <w:r w:rsidRPr="00C77B1B">
              <w:rPr>
                <w:sz w:val="20"/>
                <w:lang w:val="es-AR"/>
              </w:rPr>
              <w:t>Soldador de estaño + estaño + flux + pinzas + cinta aislante</w:t>
            </w:r>
          </w:p>
        </w:tc>
        <w:tc>
          <w:tcPr>
            <w:tcW w:w="1872" w:type="dxa"/>
          </w:tcPr>
          <w:p w14:paraId="65C7E20B" w14:textId="77777777" w:rsidR="00B0074C" w:rsidRDefault="004F6D0A">
            <w:r>
              <w:rPr>
                <w:sz w:val="20"/>
              </w:rPr>
              <w:t>1</w:t>
            </w:r>
          </w:p>
        </w:tc>
        <w:tc>
          <w:tcPr>
            <w:tcW w:w="1872" w:type="dxa"/>
          </w:tcPr>
          <w:p w14:paraId="40379B42" w14:textId="77777777" w:rsidR="00B0074C" w:rsidRDefault="004F6D0A">
            <w:r>
              <w:rPr>
                <w:sz w:val="20"/>
              </w:rPr>
              <w:t>$ 15.000</w:t>
            </w:r>
          </w:p>
        </w:tc>
        <w:tc>
          <w:tcPr>
            <w:tcW w:w="1872" w:type="dxa"/>
          </w:tcPr>
          <w:p w14:paraId="304C15F5" w14:textId="77777777" w:rsidR="00B0074C" w:rsidRDefault="004F6D0A">
            <w:r>
              <w:rPr>
                <w:sz w:val="20"/>
              </w:rPr>
              <w:t>$ 15.000</w:t>
            </w:r>
          </w:p>
        </w:tc>
        <w:tc>
          <w:tcPr>
            <w:tcW w:w="1872" w:type="dxa"/>
          </w:tcPr>
          <w:p w14:paraId="71F32FD1" w14:textId="77777777" w:rsidR="00B0074C" w:rsidRPr="00C77B1B" w:rsidRDefault="004F6D0A">
            <w:pPr>
              <w:rPr>
                <w:lang w:val="es-AR"/>
              </w:rPr>
            </w:pPr>
            <w:r w:rsidRPr="00C77B1B">
              <w:rPr>
                <w:sz w:val="20"/>
                <w:lang w:val="es-AR"/>
              </w:rPr>
              <w:t>Herramientas de ensamblaje y soldadura</w:t>
            </w:r>
          </w:p>
        </w:tc>
      </w:tr>
      <w:tr w:rsidR="00B0074C" w:rsidRPr="00C77B1B" w14:paraId="0F4A5C00" w14:textId="77777777">
        <w:trPr>
          <w:jc w:val="center"/>
        </w:trPr>
        <w:tc>
          <w:tcPr>
            <w:tcW w:w="1872" w:type="dxa"/>
          </w:tcPr>
          <w:p w14:paraId="204DFC7F" w14:textId="77777777" w:rsidR="00B0074C" w:rsidRPr="00C77B1B" w:rsidRDefault="004F6D0A">
            <w:pPr>
              <w:rPr>
                <w:lang w:val="es-AR"/>
              </w:rPr>
            </w:pPr>
            <w:r w:rsidRPr="00C77B1B">
              <w:rPr>
                <w:sz w:val="20"/>
                <w:lang w:val="es-AR"/>
              </w:rPr>
              <w:t>Portátiles para desarrollo (ya disponibles)</w:t>
            </w:r>
          </w:p>
        </w:tc>
        <w:tc>
          <w:tcPr>
            <w:tcW w:w="1872" w:type="dxa"/>
          </w:tcPr>
          <w:p w14:paraId="6ADC5F36" w14:textId="77777777" w:rsidR="00B0074C" w:rsidRDefault="004F6D0A">
            <w:r>
              <w:rPr>
                <w:sz w:val="20"/>
              </w:rPr>
              <w:t>3</w:t>
            </w:r>
          </w:p>
        </w:tc>
        <w:tc>
          <w:tcPr>
            <w:tcW w:w="1872" w:type="dxa"/>
          </w:tcPr>
          <w:p w14:paraId="233D9AF9" w14:textId="77777777" w:rsidR="00B0074C" w:rsidRDefault="004F6D0A">
            <w:r>
              <w:rPr>
                <w:sz w:val="20"/>
              </w:rPr>
              <w:t>$ 0</w:t>
            </w:r>
          </w:p>
        </w:tc>
        <w:tc>
          <w:tcPr>
            <w:tcW w:w="1872" w:type="dxa"/>
          </w:tcPr>
          <w:p w14:paraId="0D6EFBC8" w14:textId="77777777" w:rsidR="00B0074C" w:rsidRDefault="004F6D0A">
            <w:r>
              <w:rPr>
                <w:sz w:val="20"/>
              </w:rPr>
              <w:t>$ 0</w:t>
            </w:r>
          </w:p>
        </w:tc>
        <w:tc>
          <w:tcPr>
            <w:tcW w:w="1872" w:type="dxa"/>
          </w:tcPr>
          <w:p w14:paraId="75BDD968" w14:textId="77777777" w:rsidR="00B0074C" w:rsidRPr="00C77B1B" w:rsidRDefault="004F6D0A">
            <w:pPr>
              <w:rPr>
                <w:lang w:val="es-AR"/>
              </w:rPr>
            </w:pPr>
            <w:r w:rsidRPr="00C77B1B">
              <w:rPr>
                <w:sz w:val="20"/>
                <w:lang w:val="es-AR"/>
              </w:rPr>
              <w:t>Desarrollo de software y firmware — Sin costo</w:t>
            </w:r>
          </w:p>
        </w:tc>
      </w:tr>
    </w:tbl>
    <w:p w14:paraId="32B83129" w14:textId="77777777" w:rsidR="00B0074C" w:rsidRPr="00C77B1B" w:rsidRDefault="00B0074C">
      <w:pPr>
        <w:rPr>
          <w:lang w:val="es-AR"/>
        </w:rPr>
      </w:pPr>
    </w:p>
    <w:p w14:paraId="5F42BE78" w14:textId="77777777" w:rsidR="00B0074C" w:rsidRPr="00C77B1B" w:rsidRDefault="00B0074C">
      <w:pPr>
        <w:rPr>
          <w:lang w:val="es-AR"/>
        </w:rPr>
      </w:pPr>
    </w:p>
    <w:p w14:paraId="1168DA9D" w14:textId="77777777" w:rsidR="00C77B1B" w:rsidRDefault="00C77B1B">
      <w:pPr>
        <w:rPr>
          <w:b/>
          <w:color w:val="3A6A9C"/>
        </w:rPr>
      </w:pPr>
    </w:p>
    <w:p w14:paraId="145E15EB" w14:textId="77777777" w:rsidR="00C77B1B" w:rsidRDefault="00C77B1B">
      <w:pPr>
        <w:rPr>
          <w:b/>
          <w:color w:val="3A6A9C"/>
        </w:rPr>
      </w:pPr>
    </w:p>
    <w:p w14:paraId="3654D9A5" w14:textId="77777777" w:rsidR="00C77B1B" w:rsidRDefault="00C77B1B">
      <w:pPr>
        <w:rPr>
          <w:b/>
          <w:color w:val="3A6A9C"/>
        </w:rPr>
      </w:pPr>
    </w:p>
    <w:p w14:paraId="3C2F3818" w14:textId="77777777" w:rsidR="00C77B1B" w:rsidRDefault="00C77B1B">
      <w:pPr>
        <w:rPr>
          <w:b/>
          <w:color w:val="3A6A9C"/>
        </w:rPr>
      </w:pPr>
    </w:p>
    <w:p w14:paraId="1E91F3DD" w14:textId="702E52E6" w:rsidR="00B0074C" w:rsidRDefault="004F6D0A">
      <w:proofErr w:type="spellStart"/>
      <w:r>
        <w:rPr>
          <w:b/>
          <w:color w:val="3A6A9C"/>
        </w:rPr>
        <w:lastRenderedPageBreak/>
        <w:t>Materiales</w:t>
      </w:r>
      <w:proofErr w:type="spellEnd"/>
      <w:r>
        <w:rPr>
          <w:b/>
          <w:color w:val="3A6A9C"/>
        </w:rPr>
        <w:t xml:space="preserve"> (</w:t>
      </w:r>
      <w:proofErr w:type="spellStart"/>
      <w:r>
        <w:rPr>
          <w:b/>
          <w:color w:val="3A6A9C"/>
        </w:rPr>
        <w:t>Componentes</w:t>
      </w:r>
      <w:proofErr w:type="spellEnd"/>
      <w:r>
        <w:rPr>
          <w:b/>
          <w:color w:val="3A6A9C"/>
        </w:rPr>
        <w:t xml:space="preserve"> para </w:t>
      </w:r>
      <w:proofErr w:type="spellStart"/>
      <w:r>
        <w:rPr>
          <w:b/>
          <w:color w:val="3A6A9C"/>
        </w:rPr>
        <w:t>prototipo</w:t>
      </w:r>
      <w:proofErr w:type="spellEnd"/>
      <w:r>
        <w:rPr>
          <w:b/>
          <w:color w:val="3A6A9C"/>
        </w:rPr>
        <w:t>)</w:t>
      </w:r>
    </w:p>
    <w:p w14:paraId="604518D6" w14:textId="77777777" w:rsidR="00B0074C" w:rsidRDefault="00B0074C"/>
    <w:tbl>
      <w:tblPr>
        <w:tblStyle w:val="TableGrid"/>
        <w:tblW w:w="0" w:type="auto"/>
        <w:jc w:val="center"/>
        <w:tblLook w:val="04A0" w:firstRow="1" w:lastRow="0" w:firstColumn="1" w:lastColumn="0" w:noHBand="0" w:noVBand="1"/>
      </w:tblPr>
      <w:tblGrid>
        <w:gridCol w:w="1872"/>
        <w:gridCol w:w="1872"/>
        <w:gridCol w:w="1872"/>
        <w:gridCol w:w="1872"/>
        <w:gridCol w:w="1872"/>
      </w:tblGrid>
      <w:tr w:rsidR="00B0074C" w14:paraId="7314A371" w14:textId="77777777">
        <w:trPr>
          <w:jc w:val="center"/>
        </w:trPr>
        <w:tc>
          <w:tcPr>
            <w:tcW w:w="1872" w:type="dxa"/>
          </w:tcPr>
          <w:p w14:paraId="55D6A262" w14:textId="77777777" w:rsidR="00B0074C" w:rsidRDefault="004F6D0A">
            <w:r>
              <w:rPr>
                <w:sz w:val="20"/>
              </w:rPr>
              <w:t>Item</w:t>
            </w:r>
          </w:p>
        </w:tc>
        <w:tc>
          <w:tcPr>
            <w:tcW w:w="1872" w:type="dxa"/>
          </w:tcPr>
          <w:p w14:paraId="26205EDF" w14:textId="77777777" w:rsidR="00B0074C" w:rsidRDefault="004F6D0A">
            <w:r>
              <w:rPr>
                <w:sz w:val="20"/>
              </w:rPr>
              <w:t>Cant.</w:t>
            </w:r>
          </w:p>
        </w:tc>
        <w:tc>
          <w:tcPr>
            <w:tcW w:w="1872" w:type="dxa"/>
          </w:tcPr>
          <w:p w14:paraId="42E45F9D" w14:textId="77777777" w:rsidR="00B0074C" w:rsidRDefault="004F6D0A">
            <w:r>
              <w:rPr>
                <w:sz w:val="20"/>
              </w:rPr>
              <w:t>Monto x unidad</w:t>
            </w:r>
          </w:p>
        </w:tc>
        <w:tc>
          <w:tcPr>
            <w:tcW w:w="1872" w:type="dxa"/>
          </w:tcPr>
          <w:p w14:paraId="4E34D244" w14:textId="77777777" w:rsidR="00B0074C" w:rsidRDefault="004F6D0A">
            <w:r>
              <w:rPr>
                <w:sz w:val="20"/>
              </w:rPr>
              <w:t>Total</w:t>
            </w:r>
          </w:p>
        </w:tc>
        <w:tc>
          <w:tcPr>
            <w:tcW w:w="1872" w:type="dxa"/>
          </w:tcPr>
          <w:p w14:paraId="5B735870" w14:textId="77777777" w:rsidR="00B0074C" w:rsidRDefault="004F6D0A">
            <w:r>
              <w:rPr>
                <w:sz w:val="20"/>
              </w:rPr>
              <w:t>Uso</w:t>
            </w:r>
          </w:p>
        </w:tc>
      </w:tr>
      <w:tr w:rsidR="00B0074C" w:rsidRPr="00C77B1B" w14:paraId="43194962" w14:textId="77777777">
        <w:trPr>
          <w:jc w:val="center"/>
        </w:trPr>
        <w:tc>
          <w:tcPr>
            <w:tcW w:w="1872" w:type="dxa"/>
          </w:tcPr>
          <w:p w14:paraId="79CF0F52" w14:textId="77777777" w:rsidR="00B0074C" w:rsidRDefault="004F6D0A">
            <w:r>
              <w:rPr>
                <w:sz w:val="20"/>
              </w:rPr>
              <w:t>Protoboard 400 pts</w:t>
            </w:r>
          </w:p>
        </w:tc>
        <w:tc>
          <w:tcPr>
            <w:tcW w:w="1872" w:type="dxa"/>
          </w:tcPr>
          <w:p w14:paraId="178BC4F0" w14:textId="77777777" w:rsidR="00B0074C" w:rsidRDefault="004F6D0A">
            <w:r>
              <w:rPr>
                <w:sz w:val="20"/>
              </w:rPr>
              <w:t>2</w:t>
            </w:r>
          </w:p>
        </w:tc>
        <w:tc>
          <w:tcPr>
            <w:tcW w:w="1872" w:type="dxa"/>
          </w:tcPr>
          <w:p w14:paraId="680EE04F" w14:textId="77777777" w:rsidR="00B0074C" w:rsidRDefault="004F6D0A">
            <w:r>
              <w:rPr>
                <w:sz w:val="20"/>
              </w:rPr>
              <w:t>$ 4.000</w:t>
            </w:r>
          </w:p>
        </w:tc>
        <w:tc>
          <w:tcPr>
            <w:tcW w:w="1872" w:type="dxa"/>
          </w:tcPr>
          <w:p w14:paraId="1DC02E96" w14:textId="77777777" w:rsidR="00B0074C" w:rsidRDefault="004F6D0A">
            <w:r>
              <w:rPr>
                <w:sz w:val="20"/>
              </w:rPr>
              <w:t>$ 8.000</w:t>
            </w:r>
          </w:p>
        </w:tc>
        <w:tc>
          <w:tcPr>
            <w:tcW w:w="1872" w:type="dxa"/>
          </w:tcPr>
          <w:p w14:paraId="70C7FBF1" w14:textId="77777777" w:rsidR="00B0074C" w:rsidRPr="00C77B1B" w:rsidRDefault="004F6D0A">
            <w:pPr>
              <w:rPr>
                <w:lang w:val="es-AR"/>
              </w:rPr>
            </w:pPr>
            <w:r w:rsidRPr="00C77B1B">
              <w:rPr>
                <w:sz w:val="20"/>
                <w:lang w:val="es-AR"/>
              </w:rPr>
              <w:t>Prototipado y pruebas de circuitos sin soldar</w:t>
            </w:r>
          </w:p>
        </w:tc>
      </w:tr>
      <w:tr w:rsidR="00B0074C" w:rsidRPr="00C77B1B" w14:paraId="62142174" w14:textId="77777777">
        <w:trPr>
          <w:jc w:val="center"/>
        </w:trPr>
        <w:tc>
          <w:tcPr>
            <w:tcW w:w="1872" w:type="dxa"/>
          </w:tcPr>
          <w:p w14:paraId="3C20FFC1" w14:textId="77777777" w:rsidR="00B0074C" w:rsidRPr="00C77B1B" w:rsidRDefault="004F6D0A">
            <w:pPr>
              <w:rPr>
                <w:lang w:val="es-AR"/>
              </w:rPr>
            </w:pPr>
            <w:r w:rsidRPr="00C77B1B">
              <w:rPr>
                <w:sz w:val="20"/>
                <w:lang w:val="es-AR"/>
              </w:rPr>
              <w:t>Sensor de partículas/polvo GP2Y1014AU0F</w:t>
            </w:r>
          </w:p>
        </w:tc>
        <w:tc>
          <w:tcPr>
            <w:tcW w:w="1872" w:type="dxa"/>
          </w:tcPr>
          <w:p w14:paraId="59007012" w14:textId="77777777" w:rsidR="00B0074C" w:rsidRDefault="004F6D0A">
            <w:r>
              <w:rPr>
                <w:sz w:val="20"/>
              </w:rPr>
              <w:t>1</w:t>
            </w:r>
          </w:p>
        </w:tc>
        <w:tc>
          <w:tcPr>
            <w:tcW w:w="1872" w:type="dxa"/>
          </w:tcPr>
          <w:p w14:paraId="00D83E08" w14:textId="77777777" w:rsidR="00B0074C" w:rsidRDefault="004F6D0A">
            <w:r>
              <w:rPr>
                <w:sz w:val="20"/>
              </w:rPr>
              <w:t>$ 18.000</w:t>
            </w:r>
          </w:p>
        </w:tc>
        <w:tc>
          <w:tcPr>
            <w:tcW w:w="1872" w:type="dxa"/>
          </w:tcPr>
          <w:p w14:paraId="02D06412" w14:textId="77777777" w:rsidR="00B0074C" w:rsidRDefault="004F6D0A">
            <w:r>
              <w:rPr>
                <w:sz w:val="20"/>
              </w:rPr>
              <w:t>$ 18.000</w:t>
            </w:r>
          </w:p>
        </w:tc>
        <w:tc>
          <w:tcPr>
            <w:tcW w:w="1872" w:type="dxa"/>
          </w:tcPr>
          <w:p w14:paraId="0F9BABA2" w14:textId="77777777" w:rsidR="00B0074C" w:rsidRPr="00C77B1B" w:rsidRDefault="004F6D0A">
            <w:pPr>
              <w:rPr>
                <w:lang w:val="es-AR"/>
              </w:rPr>
            </w:pPr>
            <w:r w:rsidRPr="00C77B1B">
              <w:rPr>
                <w:sz w:val="20"/>
                <w:lang w:val="es-AR"/>
              </w:rPr>
              <w:t>Detección de partículas de humo en nodo sensor</w:t>
            </w:r>
          </w:p>
        </w:tc>
      </w:tr>
      <w:tr w:rsidR="00B0074C" w:rsidRPr="00C77B1B" w14:paraId="6FA0F422" w14:textId="77777777">
        <w:trPr>
          <w:jc w:val="center"/>
        </w:trPr>
        <w:tc>
          <w:tcPr>
            <w:tcW w:w="1872" w:type="dxa"/>
          </w:tcPr>
          <w:p w14:paraId="39544827" w14:textId="77777777" w:rsidR="00B0074C" w:rsidRDefault="004F6D0A">
            <w:r>
              <w:rPr>
                <w:sz w:val="20"/>
              </w:rPr>
              <w:t xml:space="preserve">Kit </w:t>
            </w:r>
            <w:proofErr w:type="spellStart"/>
            <w:r>
              <w:rPr>
                <w:sz w:val="20"/>
              </w:rPr>
              <w:t>Seeed</w:t>
            </w:r>
            <w:proofErr w:type="spellEnd"/>
            <w:r>
              <w:rPr>
                <w:sz w:val="20"/>
              </w:rPr>
              <w:t xml:space="preserve"> Studio XIAO ESP32S3 + LoRa Wio-SX1262</w:t>
            </w:r>
          </w:p>
        </w:tc>
        <w:tc>
          <w:tcPr>
            <w:tcW w:w="1872" w:type="dxa"/>
          </w:tcPr>
          <w:p w14:paraId="7160DCA0" w14:textId="77777777" w:rsidR="00B0074C" w:rsidRDefault="004F6D0A">
            <w:r>
              <w:rPr>
                <w:sz w:val="20"/>
              </w:rPr>
              <w:t>2</w:t>
            </w:r>
          </w:p>
        </w:tc>
        <w:tc>
          <w:tcPr>
            <w:tcW w:w="1872" w:type="dxa"/>
          </w:tcPr>
          <w:p w14:paraId="2BFCEBE0" w14:textId="77777777" w:rsidR="00B0074C" w:rsidRDefault="004F6D0A">
            <w:r>
              <w:rPr>
                <w:sz w:val="20"/>
              </w:rPr>
              <w:t>$ 33.000</w:t>
            </w:r>
          </w:p>
        </w:tc>
        <w:tc>
          <w:tcPr>
            <w:tcW w:w="1872" w:type="dxa"/>
          </w:tcPr>
          <w:p w14:paraId="20F1ACB2" w14:textId="77777777" w:rsidR="00B0074C" w:rsidRDefault="004F6D0A">
            <w:r>
              <w:rPr>
                <w:sz w:val="20"/>
              </w:rPr>
              <w:t>$ 66.000</w:t>
            </w:r>
          </w:p>
        </w:tc>
        <w:tc>
          <w:tcPr>
            <w:tcW w:w="1872" w:type="dxa"/>
          </w:tcPr>
          <w:p w14:paraId="727AE49B" w14:textId="77777777" w:rsidR="00B0074C" w:rsidRPr="00C77B1B" w:rsidRDefault="004F6D0A">
            <w:pPr>
              <w:rPr>
                <w:lang w:val="es-AR"/>
              </w:rPr>
            </w:pPr>
            <w:r w:rsidRPr="00C77B1B">
              <w:rPr>
                <w:sz w:val="20"/>
                <w:lang w:val="es-AR"/>
              </w:rPr>
              <w:t xml:space="preserve">Microcontrolador + comunicación </w:t>
            </w:r>
            <w:proofErr w:type="spellStart"/>
            <w:r w:rsidRPr="00C77B1B">
              <w:rPr>
                <w:sz w:val="20"/>
                <w:lang w:val="es-AR"/>
              </w:rPr>
              <w:t>LoRa</w:t>
            </w:r>
            <w:proofErr w:type="spellEnd"/>
            <w:r w:rsidRPr="00C77B1B">
              <w:rPr>
                <w:sz w:val="20"/>
                <w:lang w:val="es-AR"/>
              </w:rPr>
              <w:t xml:space="preserve"> para nodos y </w:t>
            </w:r>
            <w:proofErr w:type="spellStart"/>
            <w:r w:rsidRPr="00C77B1B">
              <w:rPr>
                <w:sz w:val="20"/>
                <w:lang w:val="es-AR"/>
              </w:rPr>
              <w:t>gateway</w:t>
            </w:r>
            <w:proofErr w:type="spellEnd"/>
          </w:p>
        </w:tc>
      </w:tr>
      <w:tr w:rsidR="00B0074C" w:rsidRPr="00C77B1B" w14:paraId="6EE5C6F1" w14:textId="77777777">
        <w:trPr>
          <w:jc w:val="center"/>
        </w:trPr>
        <w:tc>
          <w:tcPr>
            <w:tcW w:w="1872" w:type="dxa"/>
          </w:tcPr>
          <w:p w14:paraId="0CC2B6DD" w14:textId="77777777" w:rsidR="00B0074C" w:rsidRPr="00C77B1B" w:rsidRDefault="004F6D0A">
            <w:pPr>
              <w:rPr>
                <w:lang w:val="es-AR"/>
              </w:rPr>
            </w:pPr>
            <w:r w:rsidRPr="00C77B1B">
              <w:rPr>
                <w:sz w:val="20"/>
                <w:lang w:val="es-AR"/>
              </w:rPr>
              <w:t xml:space="preserve">Combo cargador TP4056 USB-C + </w:t>
            </w:r>
            <w:proofErr w:type="spellStart"/>
            <w:r w:rsidRPr="00C77B1B">
              <w:rPr>
                <w:sz w:val="20"/>
                <w:lang w:val="es-AR"/>
              </w:rPr>
              <w:t>portapila</w:t>
            </w:r>
            <w:proofErr w:type="spellEnd"/>
            <w:r w:rsidRPr="00C77B1B">
              <w:rPr>
                <w:sz w:val="20"/>
                <w:lang w:val="es-AR"/>
              </w:rPr>
              <w:t xml:space="preserve"> 18650</w:t>
            </w:r>
          </w:p>
        </w:tc>
        <w:tc>
          <w:tcPr>
            <w:tcW w:w="1872" w:type="dxa"/>
          </w:tcPr>
          <w:p w14:paraId="24EDEF2A" w14:textId="77777777" w:rsidR="00B0074C" w:rsidRDefault="004F6D0A">
            <w:r>
              <w:rPr>
                <w:sz w:val="20"/>
              </w:rPr>
              <w:t>2</w:t>
            </w:r>
          </w:p>
        </w:tc>
        <w:tc>
          <w:tcPr>
            <w:tcW w:w="1872" w:type="dxa"/>
          </w:tcPr>
          <w:p w14:paraId="56FCDE8C" w14:textId="77777777" w:rsidR="00B0074C" w:rsidRDefault="004F6D0A">
            <w:r>
              <w:rPr>
                <w:sz w:val="20"/>
              </w:rPr>
              <w:t>$ 5.500</w:t>
            </w:r>
          </w:p>
        </w:tc>
        <w:tc>
          <w:tcPr>
            <w:tcW w:w="1872" w:type="dxa"/>
          </w:tcPr>
          <w:p w14:paraId="3DF274DB" w14:textId="77777777" w:rsidR="00B0074C" w:rsidRDefault="004F6D0A">
            <w:r>
              <w:rPr>
                <w:sz w:val="20"/>
              </w:rPr>
              <w:t>$ 11.000</w:t>
            </w:r>
          </w:p>
        </w:tc>
        <w:tc>
          <w:tcPr>
            <w:tcW w:w="1872" w:type="dxa"/>
          </w:tcPr>
          <w:p w14:paraId="1979C0CA" w14:textId="77777777" w:rsidR="00B0074C" w:rsidRPr="00C77B1B" w:rsidRDefault="004F6D0A">
            <w:pPr>
              <w:rPr>
                <w:lang w:val="es-AR"/>
              </w:rPr>
            </w:pPr>
            <w:r w:rsidRPr="00C77B1B">
              <w:rPr>
                <w:sz w:val="20"/>
                <w:lang w:val="es-AR"/>
              </w:rPr>
              <w:t>Carga y alojamiento de baterías</w:t>
            </w:r>
          </w:p>
        </w:tc>
      </w:tr>
      <w:tr w:rsidR="00B0074C" w:rsidRPr="00C77B1B" w14:paraId="574EE9C1" w14:textId="77777777">
        <w:trPr>
          <w:jc w:val="center"/>
        </w:trPr>
        <w:tc>
          <w:tcPr>
            <w:tcW w:w="1872" w:type="dxa"/>
          </w:tcPr>
          <w:p w14:paraId="000E0949" w14:textId="77777777" w:rsidR="00B0074C" w:rsidRPr="00C77B1B" w:rsidRDefault="004F6D0A">
            <w:pPr>
              <w:rPr>
                <w:lang w:val="es-AR"/>
              </w:rPr>
            </w:pPr>
            <w:r w:rsidRPr="00C77B1B">
              <w:rPr>
                <w:sz w:val="20"/>
                <w:lang w:val="es-AR"/>
              </w:rPr>
              <w:t>Sensor de llama / flama KY026</w:t>
            </w:r>
          </w:p>
        </w:tc>
        <w:tc>
          <w:tcPr>
            <w:tcW w:w="1872" w:type="dxa"/>
          </w:tcPr>
          <w:p w14:paraId="3586E134" w14:textId="77777777" w:rsidR="00B0074C" w:rsidRDefault="004F6D0A">
            <w:r>
              <w:rPr>
                <w:sz w:val="20"/>
              </w:rPr>
              <w:t>2</w:t>
            </w:r>
          </w:p>
        </w:tc>
        <w:tc>
          <w:tcPr>
            <w:tcW w:w="1872" w:type="dxa"/>
          </w:tcPr>
          <w:p w14:paraId="127A5DC3" w14:textId="77777777" w:rsidR="00B0074C" w:rsidRDefault="004F6D0A">
            <w:r>
              <w:rPr>
                <w:sz w:val="20"/>
              </w:rPr>
              <w:t>$ 3.600</w:t>
            </w:r>
          </w:p>
        </w:tc>
        <w:tc>
          <w:tcPr>
            <w:tcW w:w="1872" w:type="dxa"/>
          </w:tcPr>
          <w:p w14:paraId="7B6BC918" w14:textId="77777777" w:rsidR="00B0074C" w:rsidRDefault="004F6D0A">
            <w:r>
              <w:rPr>
                <w:sz w:val="20"/>
              </w:rPr>
              <w:t>$ 7.200</w:t>
            </w:r>
          </w:p>
        </w:tc>
        <w:tc>
          <w:tcPr>
            <w:tcW w:w="1872" w:type="dxa"/>
          </w:tcPr>
          <w:p w14:paraId="710E93F4" w14:textId="77777777" w:rsidR="00B0074C" w:rsidRPr="00C77B1B" w:rsidRDefault="004F6D0A">
            <w:pPr>
              <w:rPr>
                <w:lang w:val="es-AR"/>
              </w:rPr>
            </w:pPr>
            <w:r w:rsidRPr="00C77B1B">
              <w:rPr>
                <w:sz w:val="20"/>
                <w:lang w:val="es-AR"/>
              </w:rPr>
              <w:t>Detección de radiación infrarroja de llama</w:t>
            </w:r>
          </w:p>
        </w:tc>
      </w:tr>
      <w:tr w:rsidR="00B0074C" w14:paraId="2449E249" w14:textId="77777777">
        <w:trPr>
          <w:jc w:val="center"/>
        </w:trPr>
        <w:tc>
          <w:tcPr>
            <w:tcW w:w="1872" w:type="dxa"/>
          </w:tcPr>
          <w:p w14:paraId="096A8388" w14:textId="77777777" w:rsidR="00B0074C" w:rsidRPr="00C77B1B" w:rsidRDefault="004F6D0A">
            <w:pPr>
              <w:rPr>
                <w:lang w:val="es-AR"/>
              </w:rPr>
            </w:pPr>
            <w:r w:rsidRPr="00C77B1B">
              <w:rPr>
                <w:sz w:val="20"/>
                <w:lang w:val="es-AR"/>
              </w:rPr>
              <w:t xml:space="preserve">Pack 40 cables </w:t>
            </w:r>
            <w:proofErr w:type="spellStart"/>
            <w:r w:rsidRPr="00C77B1B">
              <w:rPr>
                <w:sz w:val="20"/>
                <w:lang w:val="es-AR"/>
              </w:rPr>
              <w:t>dupont</w:t>
            </w:r>
            <w:proofErr w:type="spellEnd"/>
            <w:r w:rsidRPr="00C77B1B">
              <w:rPr>
                <w:sz w:val="20"/>
                <w:lang w:val="es-AR"/>
              </w:rPr>
              <w:t xml:space="preserve"> hembra-hembra 20cm</w:t>
            </w:r>
          </w:p>
        </w:tc>
        <w:tc>
          <w:tcPr>
            <w:tcW w:w="1872" w:type="dxa"/>
          </w:tcPr>
          <w:p w14:paraId="5644B9E4" w14:textId="77777777" w:rsidR="00B0074C" w:rsidRDefault="004F6D0A">
            <w:r>
              <w:rPr>
                <w:sz w:val="20"/>
              </w:rPr>
              <w:t>3</w:t>
            </w:r>
          </w:p>
        </w:tc>
        <w:tc>
          <w:tcPr>
            <w:tcW w:w="1872" w:type="dxa"/>
          </w:tcPr>
          <w:p w14:paraId="259C5697" w14:textId="77777777" w:rsidR="00B0074C" w:rsidRDefault="004F6D0A">
            <w:r>
              <w:rPr>
                <w:sz w:val="20"/>
              </w:rPr>
              <w:t>$ 3.000</w:t>
            </w:r>
          </w:p>
        </w:tc>
        <w:tc>
          <w:tcPr>
            <w:tcW w:w="1872" w:type="dxa"/>
          </w:tcPr>
          <w:p w14:paraId="79B2B4DF" w14:textId="77777777" w:rsidR="00B0074C" w:rsidRDefault="004F6D0A">
            <w:r>
              <w:rPr>
                <w:sz w:val="20"/>
              </w:rPr>
              <w:t>$ 9.000</w:t>
            </w:r>
          </w:p>
        </w:tc>
        <w:tc>
          <w:tcPr>
            <w:tcW w:w="1872" w:type="dxa"/>
          </w:tcPr>
          <w:p w14:paraId="57D1BCEE" w14:textId="77777777" w:rsidR="00B0074C" w:rsidRDefault="004F6D0A">
            <w:r>
              <w:rPr>
                <w:sz w:val="20"/>
              </w:rPr>
              <w:t>Conexiones eléctricas para prototipado</w:t>
            </w:r>
          </w:p>
        </w:tc>
      </w:tr>
      <w:tr w:rsidR="00B0074C" w:rsidRPr="00C77B1B" w14:paraId="27BC14D6" w14:textId="77777777">
        <w:trPr>
          <w:jc w:val="center"/>
        </w:trPr>
        <w:tc>
          <w:tcPr>
            <w:tcW w:w="1872" w:type="dxa"/>
          </w:tcPr>
          <w:p w14:paraId="417ACC9B" w14:textId="77777777" w:rsidR="00B0074C" w:rsidRPr="00C77B1B" w:rsidRDefault="004F6D0A">
            <w:pPr>
              <w:rPr>
                <w:lang w:val="es-AR"/>
              </w:rPr>
            </w:pPr>
            <w:r w:rsidRPr="00C77B1B">
              <w:rPr>
                <w:sz w:val="20"/>
                <w:lang w:val="es-AR"/>
              </w:rPr>
              <w:t xml:space="preserve">Pila recargable 18650 </w:t>
            </w:r>
            <w:proofErr w:type="spellStart"/>
            <w:r w:rsidRPr="00C77B1B">
              <w:rPr>
                <w:sz w:val="20"/>
                <w:lang w:val="es-AR"/>
              </w:rPr>
              <w:t>Motoma</w:t>
            </w:r>
            <w:proofErr w:type="spellEnd"/>
            <w:r w:rsidRPr="00C77B1B">
              <w:rPr>
                <w:sz w:val="20"/>
                <w:lang w:val="es-AR"/>
              </w:rPr>
              <w:t xml:space="preserve"> 3000mAh 3.7V</w:t>
            </w:r>
          </w:p>
        </w:tc>
        <w:tc>
          <w:tcPr>
            <w:tcW w:w="1872" w:type="dxa"/>
          </w:tcPr>
          <w:p w14:paraId="1F083818" w14:textId="77777777" w:rsidR="00B0074C" w:rsidRDefault="004F6D0A">
            <w:r>
              <w:rPr>
                <w:sz w:val="20"/>
              </w:rPr>
              <w:t>2</w:t>
            </w:r>
          </w:p>
        </w:tc>
        <w:tc>
          <w:tcPr>
            <w:tcW w:w="1872" w:type="dxa"/>
          </w:tcPr>
          <w:p w14:paraId="195CA5C5" w14:textId="77777777" w:rsidR="00B0074C" w:rsidRDefault="004F6D0A">
            <w:r>
              <w:rPr>
                <w:sz w:val="20"/>
              </w:rPr>
              <w:t>$ 17.200</w:t>
            </w:r>
          </w:p>
        </w:tc>
        <w:tc>
          <w:tcPr>
            <w:tcW w:w="1872" w:type="dxa"/>
          </w:tcPr>
          <w:p w14:paraId="12504120" w14:textId="77777777" w:rsidR="00B0074C" w:rsidRDefault="004F6D0A">
            <w:r>
              <w:rPr>
                <w:sz w:val="20"/>
              </w:rPr>
              <w:t>$ 34.400</w:t>
            </w:r>
          </w:p>
        </w:tc>
        <w:tc>
          <w:tcPr>
            <w:tcW w:w="1872" w:type="dxa"/>
          </w:tcPr>
          <w:p w14:paraId="2BDF11D6" w14:textId="77777777" w:rsidR="00B0074C" w:rsidRPr="00C77B1B" w:rsidRDefault="004F6D0A">
            <w:pPr>
              <w:rPr>
                <w:lang w:val="es-AR"/>
              </w:rPr>
            </w:pPr>
            <w:r w:rsidRPr="00C77B1B">
              <w:rPr>
                <w:sz w:val="20"/>
                <w:lang w:val="es-AR"/>
              </w:rPr>
              <w:t>Alimentación recargable para nodos sensores</w:t>
            </w:r>
          </w:p>
        </w:tc>
      </w:tr>
    </w:tbl>
    <w:p w14:paraId="75782444" w14:textId="77777777" w:rsidR="00B0074C" w:rsidRPr="00C77B1B" w:rsidRDefault="00B0074C">
      <w:pPr>
        <w:rPr>
          <w:lang w:val="es-AR"/>
        </w:rPr>
      </w:pPr>
    </w:p>
    <w:p w14:paraId="1D142C55" w14:textId="77777777" w:rsidR="00B0074C" w:rsidRPr="00C77B1B" w:rsidRDefault="00B0074C">
      <w:pPr>
        <w:rPr>
          <w:lang w:val="es-AR"/>
        </w:rPr>
      </w:pPr>
    </w:p>
    <w:p w14:paraId="29F57473" w14:textId="77777777" w:rsidR="00B0074C" w:rsidRDefault="004F6D0A">
      <w:r>
        <w:rPr>
          <w:b/>
          <w:color w:val="3A6A9C"/>
        </w:rPr>
        <w:t>Desarrollo</w:t>
      </w:r>
    </w:p>
    <w:p w14:paraId="488122C3" w14:textId="77777777" w:rsidR="00B0074C" w:rsidRDefault="00B0074C"/>
    <w:tbl>
      <w:tblPr>
        <w:tblStyle w:val="TableGrid"/>
        <w:tblW w:w="0" w:type="auto"/>
        <w:jc w:val="center"/>
        <w:tblLook w:val="04A0" w:firstRow="1" w:lastRow="0" w:firstColumn="1" w:lastColumn="0" w:noHBand="0" w:noVBand="1"/>
      </w:tblPr>
      <w:tblGrid>
        <w:gridCol w:w="1872"/>
        <w:gridCol w:w="1872"/>
        <w:gridCol w:w="1872"/>
        <w:gridCol w:w="1872"/>
        <w:gridCol w:w="1872"/>
      </w:tblGrid>
      <w:tr w:rsidR="00B0074C" w14:paraId="729F1990" w14:textId="77777777">
        <w:trPr>
          <w:jc w:val="center"/>
        </w:trPr>
        <w:tc>
          <w:tcPr>
            <w:tcW w:w="1872" w:type="dxa"/>
          </w:tcPr>
          <w:p w14:paraId="1D1F7B84" w14:textId="77777777" w:rsidR="00B0074C" w:rsidRDefault="004F6D0A">
            <w:r>
              <w:rPr>
                <w:sz w:val="20"/>
              </w:rPr>
              <w:t>Item</w:t>
            </w:r>
          </w:p>
        </w:tc>
        <w:tc>
          <w:tcPr>
            <w:tcW w:w="1872" w:type="dxa"/>
          </w:tcPr>
          <w:p w14:paraId="5BD24746" w14:textId="77777777" w:rsidR="00B0074C" w:rsidRDefault="004F6D0A">
            <w:r>
              <w:rPr>
                <w:sz w:val="20"/>
              </w:rPr>
              <w:t>Cant.</w:t>
            </w:r>
          </w:p>
        </w:tc>
        <w:tc>
          <w:tcPr>
            <w:tcW w:w="1872" w:type="dxa"/>
          </w:tcPr>
          <w:p w14:paraId="2D053DD8" w14:textId="77777777" w:rsidR="00B0074C" w:rsidRDefault="004F6D0A">
            <w:r>
              <w:rPr>
                <w:sz w:val="20"/>
              </w:rPr>
              <w:t>Monto x unidad</w:t>
            </w:r>
          </w:p>
        </w:tc>
        <w:tc>
          <w:tcPr>
            <w:tcW w:w="1872" w:type="dxa"/>
          </w:tcPr>
          <w:p w14:paraId="3D225326" w14:textId="77777777" w:rsidR="00B0074C" w:rsidRDefault="004F6D0A">
            <w:r>
              <w:rPr>
                <w:sz w:val="20"/>
              </w:rPr>
              <w:t>Total</w:t>
            </w:r>
          </w:p>
        </w:tc>
        <w:tc>
          <w:tcPr>
            <w:tcW w:w="1872" w:type="dxa"/>
          </w:tcPr>
          <w:p w14:paraId="68DC9DD0" w14:textId="77777777" w:rsidR="00B0074C" w:rsidRDefault="004F6D0A">
            <w:r>
              <w:rPr>
                <w:sz w:val="20"/>
              </w:rPr>
              <w:t>Nota</w:t>
            </w:r>
          </w:p>
        </w:tc>
      </w:tr>
      <w:tr w:rsidR="00B0074C" w:rsidRPr="00C77B1B" w14:paraId="5249AE8F" w14:textId="77777777">
        <w:trPr>
          <w:jc w:val="center"/>
        </w:trPr>
        <w:tc>
          <w:tcPr>
            <w:tcW w:w="1872" w:type="dxa"/>
          </w:tcPr>
          <w:p w14:paraId="5CA4A3D2" w14:textId="77777777" w:rsidR="00B0074C" w:rsidRPr="00C77B1B" w:rsidRDefault="004F6D0A">
            <w:pPr>
              <w:rPr>
                <w:lang w:val="es-AR"/>
              </w:rPr>
            </w:pPr>
            <w:r w:rsidRPr="00C77B1B">
              <w:rPr>
                <w:sz w:val="20"/>
                <w:lang w:val="es-AR"/>
              </w:rPr>
              <w:t xml:space="preserve">Desarrollo de firmware ESP32 (nodos sensores + </w:t>
            </w:r>
            <w:proofErr w:type="spellStart"/>
            <w:r w:rsidRPr="00C77B1B">
              <w:rPr>
                <w:sz w:val="20"/>
                <w:lang w:val="es-AR"/>
              </w:rPr>
              <w:t>gateway</w:t>
            </w:r>
            <w:proofErr w:type="spellEnd"/>
            <w:r w:rsidRPr="00C77B1B">
              <w:rPr>
                <w:sz w:val="20"/>
                <w:lang w:val="es-AR"/>
              </w:rPr>
              <w:t>)</w:t>
            </w:r>
          </w:p>
        </w:tc>
        <w:tc>
          <w:tcPr>
            <w:tcW w:w="1872" w:type="dxa"/>
          </w:tcPr>
          <w:p w14:paraId="332D8888" w14:textId="77777777" w:rsidR="00B0074C" w:rsidRDefault="004F6D0A">
            <w:r>
              <w:rPr>
                <w:sz w:val="20"/>
              </w:rPr>
              <w:t>1</w:t>
            </w:r>
          </w:p>
        </w:tc>
        <w:tc>
          <w:tcPr>
            <w:tcW w:w="1872" w:type="dxa"/>
          </w:tcPr>
          <w:p w14:paraId="74DB89B1" w14:textId="77777777" w:rsidR="00B0074C" w:rsidRDefault="004F6D0A">
            <w:r>
              <w:rPr>
                <w:sz w:val="20"/>
              </w:rPr>
              <w:t>$ 0</w:t>
            </w:r>
          </w:p>
        </w:tc>
        <w:tc>
          <w:tcPr>
            <w:tcW w:w="1872" w:type="dxa"/>
          </w:tcPr>
          <w:p w14:paraId="253E45A9" w14:textId="77777777" w:rsidR="00B0074C" w:rsidRDefault="004F6D0A">
            <w:r>
              <w:rPr>
                <w:sz w:val="20"/>
              </w:rPr>
              <w:t>$ 0</w:t>
            </w:r>
          </w:p>
        </w:tc>
        <w:tc>
          <w:tcPr>
            <w:tcW w:w="1872" w:type="dxa"/>
          </w:tcPr>
          <w:p w14:paraId="61032FB2" w14:textId="77777777" w:rsidR="00B0074C" w:rsidRPr="00C77B1B" w:rsidRDefault="004F6D0A">
            <w:pPr>
              <w:rPr>
                <w:lang w:val="es-AR"/>
              </w:rPr>
            </w:pPr>
            <w:r w:rsidRPr="00C77B1B">
              <w:rPr>
                <w:sz w:val="20"/>
                <w:lang w:val="es-AR"/>
              </w:rPr>
              <w:t>Realizado por el equipo — Sin costo. Valor de mercado estimado: ~$1.500.000 ARS</w:t>
            </w:r>
          </w:p>
        </w:tc>
      </w:tr>
      <w:tr w:rsidR="00B0074C" w:rsidRPr="00C77B1B" w14:paraId="2E2061A7" w14:textId="77777777">
        <w:trPr>
          <w:jc w:val="center"/>
        </w:trPr>
        <w:tc>
          <w:tcPr>
            <w:tcW w:w="1872" w:type="dxa"/>
          </w:tcPr>
          <w:p w14:paraId="6FBA7731" w14:textId="77777777" w:rsidR="00B0074C" w:rsidRDefault="004F6D0A">
            <w:r>
              <w:rPr>
                <w:sz w:val="20"/>
              </w:rPr>
              <w:t>Desarrollo de backend API + dashboard web</w:t>
            </w:r>
          </w:p>
        </w:tc>
        <w:tc>
          <w:tcPr>
            <w:tcW w:w="1872" w:type="dxa"/>
          </w:tcPr>
          <w:p w14:paraId="5F7B8B6F" w14:textId="77777777" w:rsidR="00B0074C" w:rsidRDefault="004F6D0A">
            <w:r>
              <w:rPr>
                <w:sz w:val="20"/>
              </w:rPr>
              <w:t>1</w:t>
            </w:r>
          </w:p>
        </w:tc>
        <w:tc>
          <w:tcPr>
            <w:tcW w:w="1872" w:type="dxa"/>
          </w:tcPr>
          <w:p w14:paraId="21A10C40" w14:textId="77777777" w:rsidR="00B0074C" w:rsidRDefault="004F6D0A">
            <w:r>
              <w:rPr>
                <w:sz w:val="20"/>
              </w:rPr>
              <w:t>$ 0</w:t>
            </w:r>
          </w:p>
        </w:tc>
        <w:tc>
          <w:tcPr>
            <w:tcW w:w="1872" w:type="dxa"/>
          </w:tcPr>
          <w:p w14:paraId="3A5FAE72" w14:textId="77777777" w:rsidR="00B0074C" w:rsidRDefault="004F6D0A">
            <w:r>
              <w:rPr>
                <w:sz w:val="20"/>
              </w:rPr>
              <w:t>$ 0</w:t>
            </w:r>
          </w:p>
        </w:tc>
        <w:tc>
          <w:tcPr>
            <w:tcW w:w="1872" w:type="dxa"/>
          </w:tcPr>
          <w:p w14:paraId="03B411ED" w14:textId="77777777" w:rsidR="00B0074C" w:rsidRPr="00C77B1B" w:rsidRDefault="004F6D0A">
            <w:pPr>
              <w:rPr>
                <w:lang w:val="es-AR"/>
              </w:rPr>
            </w:pPr>
            <w:r w:rsidRPr="00C77B1B">
              <w:rPr>
                <w:sz w:val="20"/>
                <w:lang w:val="es-AR"/>
              </w:rPr>
              <w:t>Realizado por el equipo — Sin costo. Valor de mercado estimado: ~$2.000.000 ARS</w:t>
            </w:r>
          </w:p>
        </w:tc>
      </w:tr>
      <w:tr w:rsidR="00B0074C" w:rsidRPr="00C77B1B" w14:paraId="22EA04A7" w14:textId="77777777">
        <w:trPr>
          <w:jc w:val="center"/>
        </w:trPr>
        <w:tc>
          <w:tcPr>
            <w:tcW w:w="1872" w:type="dxa"/>
          </w:tcPr>
          <w:p w14:paraId="2B4F121F" w14:textId="77777777" w:rsidR="00B0074C" w:rsidRPr="00C77B1B" w:rsidRDefault="004F6D0A">
            <w:pPr>
              <w:rPr>
                <w:lang w:val="es-AR"/>
              </w:rPr>
            </w:pPr>
            <w:r w:rsidRPr="00C77B1B">
              <w:rPr>
                <w:sz w:val="20"/>
                <w:lang w:val="es-AR"/>
              </w:rPr>
              <w:t>Impresión 3D de carcasas (</w:t>
            </w:r>
            <w:proofErr w:type="spellStart"/>
            <w:r w:rsidRPr="00C77B1B">
              <w:rPr>
                <w:sz w:val="20"/>
                <w:lang w:val="es-AR"/>
              </w:rPr>
              <w:t>bootcamp</w:t>
            </w:r>
            <w:proofErr w:type="spellEnd"/>
            <w:r w:rsidRPr="00C77B1B">
              <w:rPr>
                <w:sz w:val="20"/>
                <w:lang w:val="es-AR"/>
              </w:rPr>
              <w:t xml:space="preserve"> presencial 3/7)</w:t>
            </w:r>
          </w:p>
        </w:tc>
        <w:tc>
          <w:tcPr>
            <w:tcW w:w="1872" w:type="dxa"/>
          </w:tcPr>
          <w:p w14:paraId="1376E98F" w14:textId="77777777" w:rsidR="00B0074C" w:rsidRDefault="004F6D0A">
            <w:r>
              <w:rPr>
                <w:sz w:val="20"/>
              </w:rPr>
              <w:t>1</w:t>
            </w:r>
          </w:p>
        </w:tc>
        <w:tc>
          <w:tcPr>
            <w:tcW w:w="1872" w:type="dxa"/>
          </w:tcPr>
          <w:p w14:paraId="53EAD290" w14:textId="77777777" w:rsidR="00B0074C" w:rsidRDefault="004F6D0A">
            <w:r>
              <w:rPr>
                <w:sz w:val="20"/>
              </w:rPr>
              <w:t>$ 0</w:t>
            </w:r>
          </w:p>
        </w:tc>
        <w:tc>
          <w:tcPr>
            <w:tcW w:w="1872" w:type="dxa"/>
          </w:tcPr>
          <w:p w14:paraId="729CC051" w14:textId="77777777" w:rsidR="00B0074C" w:rsidRDefault="004F6D0A">
            <w:r>
              <w:rPr>
                <w:sz w:val="20"/>
              </w:rPr>
              <w:t>$ 0</w:t>
            </w:r>
          </w:p>
        </w:tc>
        <w:tc>
          <w:tcPr>
            <w:tcW w:w="1872" w:type="dxa"/>
          </w:tcPr>
          <w:p w14:paraId="028AD3BF" w14:textId="77777777" w:rsidR="00B0074C" w:rsidRPr="00C77B1B" w:rsidRDefault="004F6D0A">
            <w:pPr>
              <w:rPr>
                <w:lang w:val="es-AR"/>
              </w:rPr>
            </w:pPr>
            <w:r w:rsidRPr="00C77B1B">
              <w:rPr>
                <w:sz w:val="20"/>
                <w:lang w:val="es-AR"/>
              </w:rPr>
              <w:t xml:space="preserve">Pendiente — A definir en </w:t>
            </w:r>
            <w:proofErr w:type="spellStart"/>
            <w:r w:rsidRPr="00C77B1B">
              <w:rPr>
                <w:sz w:val="20"/>
                <w:lang w:val="es-AR"/>
              </w:rPr>
              <w:t>bootcamp</w:t>
            </w:r>
            <w:proofErr w:type="spellEnd"/>
          </w:p>
        </w:tc>
      </w:tr>
    </w:tbl>
    <w:p w14:paraId="06C15257" w14:textId="77777777" w:rsidR="00B0074C" w:rsidRPr="00C77B1B" w:rsidRDefault="00B0074C">
      <w:pPr>
        <w:rPr>
          <w:lang w:val="es-AR"/>
        </w:rPr>
      </w:pPr>
    </w:p>
    <w:p w14:paraId="41808BA7" w14:textId="77777777" w:rsidR="00B0074C" w:rsidRPr="00C77B1B" w:rsidRDefault="00B0074C">
      <w:pPr>
        <w:rPr>
          <w:lang w:val="es-AR"/>
        </w:rPr>
      </w:pPr>
    </w:p>
    <w:p w14:paraId="7B7A5A69" w14:textId="77777777" w:rsidR="00B0074C" w:rsidRDefault="004F6D0A">
      <w:proofErr w:type="spellStart"/>
      <w:r>
        <w:rPr>
          <w:b/>
          <w:color w:val="3A6A9C"/>
        </w:rPr>
        <w:t>Infraestructura</w:t>
      </w:r>
      <w:proofErr w:type="spellEnd"/>
    </w:p>
    <w:p w14:paraId="1FEB58B2" w14:textId="77777777" w:rsidR="00B0074C" w:rsidRDefault="00B0074C"/>
    <w:tbl>
      <w:tblPr>
        <w:tblStyle w:val="TableGrid"/>
        <w:tblW w:w="0" w:type="auto"/>
        <w:jc w:val="center"/>
        <w:tblLook w:val="04A0" w:firstRow="1" w:lastRow="0" w:firstColumn="1" w:lastColumn="0" w:noHBand="0" w:noVBand="1"/>
      </w:tblPr>
      <w:tblGrid>
        <w:gridCol w:w="1872"/>
        <w:gridCol w:w="1872"/>
        <w:gridCol w:w="1872"/>
        <w:gridCol w:w="1872"/>
        <w:gridCol w:w="1872"/>
      </w:tblGrid>
      <w:tr w:rsidR="00B0074C" w14:paraId="7215B81C" w14:textId="77777777">
        <w:trPr>
          <w:jc w:val="center"/>
        </w:trPr>
        <w:tc>
          <w:tcPr>
            <w:tcW w:w="1872" w:type="dxa"/>
          </w:tcPr>
          <w:p w14:paraId="22B66388" w14:textId="77777777" w:rsidR="00B0074C" w:rsidRDefault="004F6D0A">
            <w:r>
              <w:rPr>
                <w:sz w:val="20"/>
              </w:rPr>
              <w:t>Item</w:t>
            </w:r>
          </w:p>
        </w:tc>
        <w:tc>
          <w:tcPr>
            <w:tcW w:w="1872" w:type="dxa"/>
          </w:tcPr>
          <w:p w14:paraId="4A151B18" w14:textId="77777777" w:rsidR="00B0074C" w:rsidRDefault="004F6D0A">
            <w:r>
              <w:rPr>
                <w:sz w:val="20"/>
              </w:rPr>
              <w:t>Cant.</w:t>
            </w:r>
          </w:p>
        </w:tc>
        <w:tc>
          <w:tcPr>
            <w:tcW w:w="1872" w:type="dxa"/>
          </w:tcPr>
          <w:p w14:paraId="26BD3486" w14:textId="77777777" w:rsidR="00B0074C" w:rsidRDefault="004F6D0A">
            <w:r>
              <w:rPr>
                <w:sz w:val="20"/>
              </w:rPr>
              <w:t>Monto x unidad</w:t>
            </w:r>
          </w:p>
        </w:tc>
        <w:tc>
          <w:tcPr>
            <w:tcW w:w="1872" w:type="dxa"/>
          </w:tcPr>
          <w:p w14:paraId="4394B320" w14:textId="77777777" w:rsidR="00B0074C" w:rsidRDefault="004F6D0A">
            <w:r>
              <w:rPr>
                <w:sz w:val="20"/>
              </w:rPr>
              <w:t>Total</w:t>
            </w:r>
          </w:p>
        </w:tc>
        <w:tc>
          <w:tcPr>
            <w:tcW w:w="1872" w:type="dxa"/>
          </w:tcPr>
          <w:p w14:paraId="3AA8A02D" w14:textId="77777777" w:rsidR="00B0074C" w:rsidRDefault="004F6D0A">
            <w:r>
              <w:rPr>
                <w:sz w:val="20"/>
              </w:rPr>
              <w:t>Nota</w:t>
            </w:r>
          </w:p>
        </w:tc>
      </w:tr>
      <w:tr w:rsidR="00B0074C" w:rsidRPr="00C77B1B" w14:paraId="72151C25" w14:textId="77777777">
        <w:trPr>
          <w:jc w:val="center"/>
        </w:trPr>
        <w:tc>
          <w:tcPr>
            <w:tcW w:w="1872" w:type="dxa"/>
          </w:tcPr>
          <w:p w14:paraId="4644FB3D" w14:textId="77777777" w:rsidR="00B0074C" w:rsidRDefault="004F6D0A">
            <w:r>
              <w:rPr>
                <w:sz w:val="20"/>
              </w:rPr>
              <w:t>Hosting y servidor cloud</w:t>
            </w:r>
          </w:p>
        </w:tc>
        <w:tc>
          <w:tcPr>
            <w:tcW w:w="1872" w:type="dxa"/>
          </w:tcPr>
          <w:p w14:paraId="5F6730BE" w14:textId="77777777" w:rsidR="00B0074C" w:rsidRDefault="004F6D0A">
            <w:r>
              <w:rPr>
                <w:sz w:val="20"/>
              </w:rPr>
              <w:t>1</w:t>
            </w:r>
          </w:p>
        </w:tc>
        <w:tc>
          <w:tcPr>
            <w:tcW w:w="1872" w:type="dxa"/>
          </w:tcPr>
          <w:p w14:paraId="14C5E435" w14:textId="77777777" w:rsidR="00B0074C" w:rsidRDefault="004F6D0A">
            <w:r>
              <w:rPr>
                <w:sz w:val="20"/>
              </w:rPr>
              <w:t>$ 0</w:t>
            </w:r>
          </w:p>
        </w:tc>
        <w:tc>
          <w:tcPr>
            <w:tcW w:w="1872" w:type="dxa"/>
          </w:tcPr>
          <w:p w14:paraId="06D09069" w14:textId="77777777" w:rsidR="00B0074C" w:rsidRDefault="004F6D0A">
            <w:r>
              <w:rPr>
                <w:sz w:val="20"/>
              </w:rPr>
              <w:t>$ 0</w:t>
            </w:r>
          </w:p>
        </w:tc>
        <w:tc>
          <w:tcPr>
            <w:tcW w:w="1872" w:type="dxa"/>
          </w:tcPr>
          <w:p w14:paraId="0A40C6BE" w14:textId="77777777" w:rsidR="00B0074C" w:rsidRPr="00C77B1B" w:rsidRDefault="004F6D0A">
            <w:pPr>
              <w:rPr>
                <w:lang w:val="es-AR"/>
              </w:rPr>
            </w:pPr>
            <w:r w:rsidRPr="00C77B1B">
              <w:rPr>
                <w:sz w:val="20"/>
                <w:lang w:val="es-AR"/>
              </w:rPr>
              <w:t>Recursos propios — Sin costo. A futuro: ~$15.000/mes ARS</w:t>
            </w:r>
          </w:p>
        </w:tc>
      </w:tr>
      <w:tr w:rsidR="00B0074C" w:rsidRPr="00C77B1B" w14:paraId="4DB32225" w14:textId="77777777">
        <w:trPr>
          <w:jc w:val="center"/>
        </w:trPr>
        <w:tc>
          <w:tcPr>
            <w:tcW w:w="1872" w:type="dxa"/>
          </w:tcPr>
          <w:p w14:paraId="2EE5AF54" w14:textId="77777777" w:rsidR="00B0074C" w:rsidRDefault="004F6D0A">
            <w:r>
              <w:rPr>
                <w:sz w:val="20"/>
              </w:rPr>
              <w:t xml:space="preserve">Registro de </w:t>
            </w:r>
            <w:proofErr w:type="spellStart"/>
            <w:r>
              <w:rPr>
                <w:sz w:val="20"/>
              </w:rPr>
              <w:t>dominio</w:t>
            </w:r>
            <w:proofErr w:type="spellEnd"/>
          </w:p>
        </w:tc>
        <w:tc>
          <w:tcPr>
            <w:tcW w:w="1872" w:type="dxa"/>
          </w:tcPr>
          <w:p w14:paraId="3C83F4F8" w14:textId="77777777" w:rsidR="00B0074C" w:rsidRDefault="004F6D0A">
            <w:r>
              <w:rPr>
                <w:sz w:val="20"/>
              </w:rPr>
              <w:t>1</w:t>
            </w:r>
          </w:p>
        </w:tc>
        <w:tc>
          <w:tcPr>
            <w:tcW w:w="1872" w:type="dxa"/>
          </w:tcPr>
          <w:p w14:paraId="2D59A490" w14:textId="77777777" w:rsidR="00B0074C" w:rsidRDefault="004F6D0A">
            <w:r>
              <w:rPr>
                <w:sz w:val="20"/>
              </w:rPr>
              <w:t>$ 0</w:t>
            </w:r>
          </w:p>
        </w:tc>
        <w:tc>
          <w:tcPr>
            <w:tcW w:w="1872" w:type="dxa"/>
          </w:tcPr>
          <w:p w14:paraId="630AF350" w14:textId="77777777" w:rsidR="00B0074C" w:rsidRDefault="004F6D0A">
            <w:r>
              <w:rPr>
                <w:sz w:val="20"/>
              </w:rPr>
              <w:t>$ 0</w:t>
            </w:r>
          </w:p>
        </w:tc>
        <w:tc>
          <w:tcPr>
            <w:tcW w:w="1872" w:type="dxa"/>
          </w:tcPr>
          <w:p w14:paraId="36253D72" w14:textId="77777777" w:rsidR="00B0074C" w:rsidRPr="00C77B1B" w:rsidRDefault="004F6D0A">
            <w:pPr>
              <w:rPr>
                <w:lang w:val="es-AR"/>
              </w:rPr>
            </w:pPr>
            <w:r w:rsidRPr="00C77B1B">
              <w:rPr>
                <w:sz w:val="20"/>
                <w:lang w:val="es-AR"/>
              </w:rPr>
              <w:t>Pendiente. A futuro: ~$10.000/anual ARS</w:t>
            </w:r>
          </w:p>
        </w:tc>
      </w:tr>
    </w:tbl>
    <w:p w14:paraId="6C31B636" w14:textId="77777777" w:rsidR="00B0074C" w:rsidRPr="00C77B1B" w:rsidRDefault="00B0074C">
      <w:pPr>
        <w:rPr>
          <w:lang w:val="es-AR"/>
        </w:rPr>
      </w:pPr>
    </w:p>
    <w:p w14:paraId="4A282E7A" w14:textId="77777777" w:rsidR="00B0074C" w:rsidRPr="00C77B1B" w:rsidRDefault="00B0074C">
      <w:pPr>
        <w:rPr>
          <w:lang w:val="es-AR"/>
        </w:rPr>
      </w:pPr>
    </w:p>
    <w:p w14:paraId="028BD7B7" w14:textId="77777777" w:rsidR="00B0074C" w:rsidRPr="00C77B1B" w:rsidRDefault="004F6D0A">
      <w:pPr>
        <w:spacing w:before="160" w:after="80"/>
        <w:rPr>
          <w:lang w:val="es-AR"/>
        </w:rPr>
      </w:pPr>
      <w:r w:rsidRPr="00C77B1B">
        <w:rPr>
          <w:b/>
          <w:color w:val="3A6A9C"/>
          <w:sz w:val="26"/>
          <w:lang w:val="es-AR"/>
        </w:rPr>
        <w:t>2.3 Archivos de Presupuesto</w:t>
      </w:r>
    </w:p>
    <w:p w14:paraId="49DF2F58" w14:textId="77777777" w:rsidR="00B0074C" w:rsidRPr="00C77B1B" w:rsidRDefault="00B0074C">
      <w:pPr>
        <w:rPr>
          <w:lang w:val="es-AR"/>
        </w:rPr>
      </w:pPr>
    </w:p>
    <w:p w14:paraId="12280EBA" w14:textId="77777777" w:rsidR="00B0074C" w:rsidRPr="00C77B1B" w:rsidRDefault="004F6D0A">
      <w:pPr>
        <w:rPr>
          <w:lang w:val="es-AR"/>
        </w:rPr>
      </w:pPr>
      <w:r w:rsidRPr="00C77B1B">
        <w:rPr>
          <w:lang w:val="es-AR"/>
        </w:rPr>
        <w:t>Se incluyen dos archivos Excel con enfoques complementarios:</w:t>
      </w:r>
    </w:p>
    <w:p w14:paraId="25C9B230" w14:textId="77777777" w:rsidR="00B0074C" w:rsidRPr="00C77B1B" w:rsidRDefault="00B0074C">
      <w:pPr>
        <w:rPr>
          <w:lang w:val="es-AR"/>
        </w:rPr>
      </w:pPr>
    </w:p>
    <w:tbl>
      <w:tblPr>
        <w:tblStyle w:val="TableGrid"/>
        <w:tblW w:w="0" w:type="auto"/>
        <w:jc w:val="center"/>
        <w:tblLook w:val="04A0" w:firstRow="1" w:lastRow="0" w:firstColumn="1" w:lastColumn="0" w:noHBand="0" w:noVBand="1"/>
      </w:tblPr>
      <w:tblGrid>
        <w:gridCol w:w="4680"/>
        <w:gridCol w:w="4680"/>
      </w:tblGrid>
      <w:tr w:rsidR="00B0074C" w14:paraId="16712193" w14:textId="77777777">
        <w:trPr>
          <w:jc w:val="center"/>
        </w:trPr>
        <w:tc>
          <w:tcPr>
            <w:tcW w:w="4680" w:type="dxa"/>
          </w:tcPr>
          <w:p w14:paraId="45C5B341" w14:textId="77777777" w:rsidR="00B0074C" w:rsidRDefault="004F6D0A">
            <w:proofErr w:type="spellStart"/>
            <w:r>
              <w:rPr>
                <w:sz w:val="20"/>
              </w:rPr>
              <w:t>Archivo</w:t>
            </w:r>
            <w:proofErr w:type="spellEnd"/>
          </w:p>
        </w:tc>
        <w:tc>
          <w:tcPr>
            <w:tcW w:w="4680" w:type="dxa"/>
          </w:tcPr>
          <w:p w14:paraId="4C7A99F5" w14:textId="77777777" w:rsidR="00B0074C" w:rsidRDefault="004F6D0A">
            <w:r>
              <w:rPr>
                <w:sz w:val="20"/>
              </w:rPr>
              <w:t>Contenido</w:t>
            </w:r>
          </w:p>
        </w:tc>
      </w:tr>
      <w:tr w:rsidR="00B0074C" w:rsidRPr="00C77B1B" w14:paraId="40FDDD43" w14:textId="77777777">
        <w:trPr>
          <w:jc w:val="center"/>
        </w:trPr>
        <w:tc>
          <w:tcPr>
            <w:tcW w:w="4680" w:type="dxa"/>
          </w:tcPr>
          <w:p w14:paraId="0D21C884" w14:textId="77777777" w:rsidR="00B0074C" w:rsidRDefault="004F6D0A">
            <w:r>
              <w:rPr>
                <w:sz w:val="20"/>
              </w:rPr>
              <w:t>`presupuesto_gastos_reales.xlsx`</w:t>
            </w:r>
          </w:p>
        </w:tc>
        <w:tc>
          <w:tcPr>
            <w:tcW w:w="4680" w:type="dxa"/>
          </w:tcPr>
          <w:p w14:paraId="641627B3" w14:textId="77777777" w:rsidR="00B0074C" w:rsidRPr="00C77B1B" w:rsidRDefault="004F6D0A">
            <w:pPr>
              <w:rPr>
                <w:lang w:val="es-AR"/>
              </w:rPr>
            </w:pPr>
            <w:r w:rsidRPr="00C77B1B">
              <w:rPr>
                <w:sz w:val="20"/>
                <w:lang w:val="es-AR"/>
              </w:rPr>
              <w:t>Gastos reales incurridos por el equipo para construir el prototipo ($ 168.600 ARS)</w:t>
            </w:r>
          </w:p>
        </w:tc>
      </w:tr>
      <w:tr w:rsidR="00B0074C" w:rsidRPr="00C77B1B" w14:paraId="2D387189" w14:textId="77777777">
        <w:trPr>
          <w:jc w:val="center"/>
        </w:trPr>
        <w:tc>
          <w:tcPr>
            <w:tcW w:w="4680" w:type="dxa"/>
          </w:tcPr>
          <w:p w14:paraId="661E2802" w14:textId="77777777" w:rsidR="00B0074C" w:rsidRDefault="004F6D0A">
            <w:r>
              <w:rPr>
                <w:sz w:val="20"/>
              </w:rPr>
              <w:t>`presupuesto_inversion_inicial.xlsx`</w:t>
            </w:r>
          </w:p>
        </w:tc>
        <w:tc>
          <w:tcPr>
            <w:tcW w:w="4680" w:type="dxa"/>
          </w:tcPr>
          <w:p w14:paraId="2DF1B84F" w14:textId="77777777" w:rsidR="00B0074C" w:rsidRPr="00C77B1B" w:rsidRDefault="004F6D0A">
            <w:pPr>
              <w:rPr>
                <w:lang w:val="es-AR"/>
              </w:rPr>
            </w:pPr>
            <w:r w:rsidRPr="00C77B1B">
              <w:rPr>
                <w:sz w:val="20"/>
                <w:lang w:val="es-AR"/>
              </w:rPr>
              <w:t xml:space="preserve">Inversión total requerida para lanzar un prototipo funcional (1 </w:t>
            </w:r>
            <w:proofErr w:type="spellStart"/>
            <w:r w:rsidRPr="00C77B1B">
              <w:rPr>
                <w:sz w:val="20"/>
                <w:lang w:val="es-AR"/>
              </w:rPr>
              <w:t>gateway</w:t>
            </w:r>
            <w:proofErr w:type="spellEnd"/>
            <w:r w:rsidRPr="00C77B1B">
              <w:rPr>
                <w:sz w:val="20"/>
                <w:lang w:val="es-AR"/>
              </w:rPr>
              <w:t xml:space="preserve"> + 1 nodo), incluyendo desarrollo, infraestructura y contingencia ($ 351.450 ARS)</w:t>
            </w:r>
          </w:p>
        </w:tc>
      </w:tr>
    </w:tbl>
    <w:p w14:paraId="69686F81" w14:textId="77777777" w:rsidR="00B0074C" w:rsidRPr="00C77B1B" w:rsidRDefault="00B0074C">
      <w:pPr>
        <w:rPr>
          <w:lang w:val="es-AR"/>
        </w:rPr>
      </w:pPr>
    </w:p>
    <w:p w14:paraId="668AA6CA" w14:textId="77777777" w:rsidR="00B0074C" w:rsidRPr="00C77B1B" w:rsidRDefault="00B0074C">
      <w:pPr>
        <w:rPr>
          <w:lang w:val="es-AR"/>
        </w:rPr>
      </w:pPr>
    </w:p>
    <w:p w14:paraId="702D880B" w14:textId="77777777" w:rsidR="00B0074C" w:rsidRPr="00C77B1B" w:rsidRDefault="004F6D0A">
      <w:pPr>
        <w:rPr>
          <w:lang w:val="es-AR"/>
        </w:rPr>
      </w:pPr>
      <w:r w:rsidRPr="00C77B1B">
        <w:rPr>
          <w:lang w:val="es-AR"/>
        </w:rPr>
        <w:t xml:space="preserve">El desarrollo de firmware, </w:t>
      </w:r>
      <w:proofErr w:type="spellStart"/>
      <w:r w:rsidRPr="00C77B1B">
        <w:rPr>
          <w:lang w:val="es-AR"/>
        </w:rPr>
        <w:t>backend</w:t>
      </w:r>
      <w:proofErr w:type="spellEnd"/>
      <w:r w:rsidRPr="00C77B1B">
        <w:rPr>
          <w:lang w:val="es-AR"/>
        </w:rPr>
        <w:t xml:space="preserve"> y diseño PCB fue realizado íntegramente por el equipo sin costo externo, con un valor de mercado estimado de aprox. 3.800.000 ARS. Sin este aporte, la inversión total superaría los $ 4.150.000 ARS.</w:t>
      </w:r>
    </w:p>
    <w:p w14:paraId="1DC90715" w14:textId="77777777" w:rsidR="00B0074C" w:rsidRPr="00C77B1B" w:rsidRDefault="00B0074C">
      <w:pPr>
        <w:rPr>
          <w:lang w:val="es-AR"/>
        </w:rPr>
      </w:pPr>
    </w:p>
    <w:p w14:paraId="4421787C" w14:textId="77777777" w:rsidR="00B0074C" w:rsidRDefault="004F6D0A">
      <w:r>
        <w:rPr>
          <w:b/>
        </w:rPr>
        <w:t xml:space="preserve">Costos </w:t>
      </w:r>
      <w:proofErr w:type="spellStart"/>
      <w:r>
        <w:rPr>
          <w:b/>
        </w:rPr>
        <w:t>unitarios</w:t>
      </w:r>
      <w:proofErr w:type="spellEnd"/>
      <w:r>
        <w:rPr>
          <w:b/>
        </w:rPr>
        <w:t xml:space="preserve"> </w:t>
      </w:r>
      <w:proofErr w:type="spellStart"/>
      <w:r>
        <w:rPr>
          <w:b/>
        </w:rPr>
        <w:t>por</w:t>
      </w:r>
      <w:proofErr w:type="spellEnd"/>
      <w:r>
        <w:rPr>
          <w:b/>
        </w:rPr>
        <w:t xml:space="preserve"> </w:t>
      </w:r>
      <w:proofErr w:type="spellStart"/>
      <w:r>
        <w:rPr>
          <w:b/>
        </w:rPr>
        <w:t>dispositivo</w:t>
      </w:r>
      <w:proofErr w:type="spellEnd"/>
      <w:r>
        <w:rPr>
          <w:b/>
        </w:rPr>
        <w:t>:</w:t>
      </w:r>
    </w:p>
    <w:tbl>
      <w:tblPr>
        <w:tblStyle w:val="TableGrid"/>
        <w:tblW w:w="0" w:type="auto"/>
        <w:jc w:val="center"/>
        <w:tblLook w:val="04A0" w:firstRow="1" w:lastRow="0" w:firstColumn="1" w:lastColumn="0" w:noHBand="0" w:noVBand="1"/>
      </w:tblPr>
      <w:tblGrid>
        <w:gridCol w:w="4680"/>
        <w:gridCol w:w="4680"/>
      </w:tblGrid>
      <w:tr w:rsidR="00B0074C" w14:paraId="085F7F49" w14:textId="77777777">
        <w:trPr>
          <w:jc w:val="center"/>
        </w:trPr>
        <w:tc>
          <w:tcPr>
            <w:tcW w:w="4680" w:type="dxa"/>
          </w:tcPr>
          <w:p w14:paraId="53180E4E" w14:textId="77777777" w:rsidR="00B0074C" w:rsidRDefault="004F6D0A">
            <w:r>
              <w:rPr>
                <w:sz w:val="20"/>
              </w:rPr>
              <w:t>Dispositivo</w:t>
            </w:r>
          </w:p>
        </w:tc>
        <w:tc>
          <w:tcPr>
            <w:tcW w:w="4680" w:type="dxa"/>
          </w:tcPr>
          <w:p w14:paraId="5CE99755" w14:textId="77777777" w:rsidR="00B0074C" w:rsidRDefault="004F6D0A">
            <w:r>
              <w:rPr>
                <w:sz w:val="20"/>
              </w:rPr>
              <w:t>Costo unitario (ARS)</w:t>
            </w:r>
          </w:p>
        </w:tc>
      </w:tr>
      <w:tr w:rsidR="00B0074C" w14:paraId="407EE8E5" w14:textId="77777777">
        <w:trPr>
          <w:jc w:val="center"/>
        </w:trPr>
        <w:tc>
          <w:tcPr>
            <w:tcW w:w="4680" w:type="dxa"/>
          </w:tcPr>
          <w:p w14:paraId="52A2BA1B" w14:textId="77777777" w:rsidR="00B0074C" w:rsidRDefault="004F6D0A">
            <w:r>
              <w:rPr>
                <w:sz w:val="20"/>
              </w:rPr>
              <w:t>Gateway (receptor central)</w:t>
            </w:r>
          </w:p>
        </w:tc>
        <w:tc>
          <w:tcPr>
            <w:tcW w:w="4680" w:type="dxa"/>
          </w:tcPr>
          <w:p w14:paraId="47CA8C8D" w14:textId="77777777" w:rsidR="00B0074C" w:rsidRDefault="004F6D0A">
            <w:r>
              <w:rPr>
                <w:sz w:val="20"/>
              </w:rPr>
              <w:t>$ 62.200</w:t>
            </w:r>
          </w:p>
        </w:tc>
      </w:tr>
      <w:tr w:rsidR="00B0074C" w14:paraId="43CE7F2C" w14:textId="77777777">
        <w:trPr>
          <w:jc w:val="center"/>
        </w:trPr>
        <w:tc>
          <w:tcPr>
            <w:tcW w:w="4680" w:type="dxa"/>
          </w:tcPr>
          <w:p w14:paraId="5FB973B4" w14:textId="77777777" w:rsidR="00B0074C" w:rsidRPr="00C77B1B" w:rsidRDefault="004F6D0A">
            <w:pPr>
              <w:rPr>
                <w:lang w:val="es-AR"/>
              </w:rPr>
            </w:pPr>
            <w:r w:rsidRPr="00C77B1B">
              <w:rPr>
                <w:sz w:val="20"/>
                <w:lang w:val="es-AR"/>
              </w:rPr>
              <w:t>Nodo sensor (módulo de detección)</w:t>
            </w:r>
          </w:p>
        </w:tc>
        <w:tc>
          <w:tcPr>
            <w:tcW w:w="4680" w:type="dxa"/>
          </w:tcPr>
          <w:p w14:paraId="6898AA69" w14:textId="77777777" w:rsidR="00B0074C" w:rsidRDefault="004F6D0A">
            <w:r>
              <w:rPr>
                <w:sz w:val="20"/>
              </w:rPr>
              <w:t>$ 89.300</w:t>
            </w:r>
          </w:p>
        </w:tc>
      </w:tr>
    </w:tbl>
    <w:p w14:paraId="63F18C94" w14:textId="77777777" w:rsidR="00B0074C" w:rsidRDefault="00B0074C"/>
    <w:p w14:paraId="44AB028D" w14:textId="77777777" w:rsidR="00B0074C" w:rsidRDefault="00B0074C"/>
    <w:p w14:paraId="42C3CC0A" w14:textId="77777777" w:rsidR="00C77B1B" w:rsidRDefault="00C77B1B">
      <w:pPr>
        <w:spacing w:before="160" w:after="80"/>
        <w:rPr>
          <w:b/>
          <w:color w:val="3A6A9C"/>
          <w:sz w:val="26"/>
        </w:rPr>
      </w:pPr>
    </w:p>
    <w:p w14:paraId="6F8DAD91" w14:textId="7A87B1FA" w:rsidR="00B0074C" w:rsidRDefault="004F6D0A">
      <w:pPr>
        <w:spacing w:before="160" w:after="80"/>
      </w:pPr>
      <w:r>
        <w:rPr>
          <w:b/>
          <w:color w:val="3A6A9C"/>
          <w:sz w:val="26"/>
        </w:rPr>
        <w:lastRenderedPageBreak/>
        <w:t xml:space="preserve">2.4 Fuentes de </w:t>
      </w:r>
      <w:proofErr w:type="spellStart"/>
      <w:r>
        <w:rPr>
          <w:b/>
          <w:color w:val="3A6A9C"/>
          <w:sz w:val="26"/>
        </w:rPr>
        <w:t>Precios</w:t>
      </w:r>
      <w:proofErr w:type="spellEnd"/>
      <w:r>
        <w:rPr>
          <w:b/>
          <w:color w:val="3A6A9C"/>
          <w:sz w:val="26"/>
        </w:rPr>
        <w:t xml:space="preserve"> </w:t>
      </w:r>
      <w:proofErr w:type="spellStart"/>
      <w:r>
        <w:rPr>
          <w:b/>
          <w:color w:val="3A6A9C"/>
          <w:sz w:val="26"/>
        </w:rPr>
        <w:t>Consultadas</w:t>
      </w:r>
      <w:proofErr w:type="spellEnd"/>
    </w:p>
    <w:p w14:paraId="2948856B" w14:textId="77777777" w:rsidR="00B0074C" w:rsidRDefault="00B0074C"/>
    <w:p w14:paraId="5E332985" w14:textId="77777777" w:rsidR="00B0074C" w:rsidRPr="00C77B1B" w:rsidRDefault="004F6D0A">
      <w:pPr>
        <w:rPr>
          <w:lang w:val="es-AR"/>
        </w:rPr>
      </w:pPr>
      <w:r w:rsidRPr="00C77B1B">
        <w:rPr>
          <w:lang w:val="es-AR"/>
        </w:rPr>
        <w:t>Los precios y valores de mercado incluidos en este presupuesto fueron obtenidos de las siguientes fuentes:</w:t>
      </w:r>
    </w:p>
    <w:p w14:paraId="6BCCB060" w14:textId="77777777" w:rsidR="00B0074C" w:rsidRPr="00C77B1B" w:rsidRDefault="00B0074C">
      <w:pPr>
        <w:rPr>
          <w:lang w:val="es-AR"/>
        </w:rPr>
      </w:pPr>
    </w:p>
    <w:tbl>
      <w:tblPr>
        <w:tblStyle w:val="TableGrid"/>
        <w:tblW w:w="0" w:type="auto"/>
        <w:jc w:val="center"/>
        <w:tblLook w:val="04A0" w:firstRow="1" w:lastRow="0" w:firstColumn="1" w:lastColumn="0" w:noHBand="0" w:noVBand="1"/>
      </w:tblPr>
      <w:tblGrid>
        <w:gridCol w:w="3120"/>
        <w:gridCol w:w="3120"/>
        <w:gridCol w:w="3120"/>
      </w:tblGrid>
      <w:tr w:rsidR="00B0074C" w14:paraId="00635B1E" w14:textId="77777777">
        <w:trPr>
          <w:jc w:val="center"/>
        </w:trPr>
        <w:tc>
          <w:tcPr>
            <w:tcW w:w="3120" w:type="dxa"/>
          </w:tcPr>
          <w:p w14:paraId="269743A5" w14:textId="77777777" w:rsidR="00B0074C" w:rsidRDefault="004F6D0A">
            <w:proofErr w:type="spellStart"/>
            <w:r>
              <w:rPr>
                <w:sz w:val="20"/>
              </w:rPr>
              <w:t>Componente</w:t>
            </w:r>
            <w:proofErr w:type="spellEnd"/>
            <w:r>
              <w:rPr>
                <w:sz w:val="20"/>
              </w:rPr>
              <w:t xml:space="preserve"> / Servicio</w:t>
            </w:r>
          </w:p>
        </w:tc>
        <w:tc>
          <w:tcPr>
            <w:tcW w:w="3120" w:type="dxa"/>
          </w:tcPr>
          <w:p w14:paraId="140AD2A8" w14:textId="77777777" w:rsidR="00B0074C" w:rsidRDefault="004F6D0A">
            <w:r>
              <w:rPr>
                <w:sz w:val="20"/>
              </w:rPr>
              <w:t>Precio (ARS)</w:t>
            </w:r>
          </w:p>
        </w:tc>
        <w:tc>
          <w:tcPr>
            <w:tcW w:w="3120" w:type="dxa"/>
          </w:tcPr>
          <w:p w14:paraId="7E4035F8" w14:textId="77777777" w:rsidR="00B0074C" w:rsidRDefault="004F6D0A">
            <w:r>
              <w:rPr>
                <w:sz w:val="20"/>
              </w:rPr>
              <w:t>Fuente</w:t>
            </w:r>
          </w:p>
        </w:tc>
      </w:tr>
      <w:tr w:rsidR="00B0074C" w14:paraId="0EE8FB6B" w14:textId="77777777">
        <w:trPr>
          <w:jc w:val="center"/>
        </w:trPr>
        <w:tc>
          <w:tcPr>
            <w:tcW w:w="3120" w:type="dxa"/>
          </w:tcPr>
          <w:p w14:paraId="7EAB3049" w14:textId="77777777" w:rsidR="00B0074C" w:rsidRDefault="004F6D0A">
            <w:r>
              <w:rPr>
                <w:sz w:val="20"/>
              </w:rPr>
              <w:t>Kit Seeed Studio XIAO ESP32S3 + Wio-SX1262 LoRa</w:t>
            </w:r>
          </w:p>
        </w:tc>
        <w:tc>
          <w:tcPr>
            <w:tcW w:w="3120" w:type="dxa"/>
          </w:tcPr>
          <w:p w14:paraId="08686F0A" w14:textId="77777777" w:rsidR="00B0074C" w:rsidRDefault="004F6D0A">
            <w:r>
              <w:rPr>
                <w:sz w:val="20"/>
              </w:rPr>
              <w:t>$ 33.000 c/u</w:t>
            </w:r>
          </w:p>
        </w:tc>
        <w:tc>
          <w:tcPr>
            <w:tcW w:w="3120" w:type="dxa"/>
          </w:tcPr>
          <w:p w14:paraId="29788091" w14:textId="77777777" w:rsidR="00B0074C" w:rsidRDefault="004F6D0A">
            <w:proofErr w:type="spellStart"/>
            <w:r w:rsidRPr="00C77B1B">
              <w:rPr>
                <w:sz w:val="20"/>
                <w:lang w:val="es-AR"/>
              </w:rPr>
              <w:t>Innomake</w:t>
            </w:r>
            <w:proofErr w:type="spellEnd"/>
            <w:r w:rsidRPr="00C77B1B">
              <w:rPr>
                <w:sz w:val="20"/>
                <w:lang w:val="es-AR"/>
              </w:rPr>
              <w:t xml:space="preserve"> Bright Argentina — tienda online especializada en electrónica (`innomakebright.com.ar`). </w:t>
            </w:r>
            <w:r>
              <w:rPr>
                <w:sz w:val="20"/>
              </w:rPr>
              <w:t xml:space="preserve">También disponible </w:t>
            </w:r>
            <w:proofErr w:type="spellStart"/>
            <w:r>
              <w:rPr>
                <w:sz w:val="20"/>
              </w:rPr>
              <w:t>en</w:t>
            </w:r>
            <w:proofErr w:type="spellEnd"/>
            <w:r>
              <w:rPr>
                <w:sz w:val="20"/>
              </w:rPr>
              <w:t xml:space="preserve"> </w:t>
            </w:r>
            <w:proofErr w:type="spellStart"/>
            <w:r>
              <w:rPr>
                <w:sz w:val="20"/>
              </w:rPr>
              <w:t>MercadoLibre</w:t>
            </w:r>
            <w:proofErr w:type="spellEnd"/>
            <w:r>
              <w:rPr>
                <w:sz w:val="20"/>
              </w:rPr>
              <w:t xml:space="preserve"> Argentina.</w:t>
            </w:r>
          </w:p>
        </w:tc>
      </w:tr>
      <w:tr w:rsidR="00B0074C" w:rsidRPr="00C77B1B" w14:paraId="19E555DA" w14:textId="77777777">
        <w:trPr>
          <w:jc w:val="center"/>
        </w:trPr>
        <w:tc>
          <w:tcPr>
            <w:tcW w:w="3120" w:type="dxa"/>
          </w:tcPr>
          <w:p w14:paraId="1B01E8F4" w14:textId="77777777" w:rsidR="00B0074C" w:rsidRDefault="004F6D0A">
            <w:r>
              <w:rPr>
                <w:sz w:val="20"/>
              </w:rPr>
              <w:t>Sensor de partículas GP2Y1014AU0F</w:t>
            </w:r>
          </w:p>
        </w:tc>
        <w:tc>
          <w:tcPr>
            <w:tcW w:w="3120" w:type="dxa"/>
          </w:tcPr>
          <w:p w14:paraId="33528B25" w14:textId="77777777" w:rsidR="00B0074C" w:rsidRDefault="004F6D0A">
            <w:r>
              <w:rPr>
                <w:sz w:val="20"/>
              </w:rPr>
              <w:t>$ 18.000</w:t>
            </w:r>
          </w:p>
        </w:tc>
        <w:tc>
          <w:tcPr>
            <w:tcW w:w="3120" w:type="dxa"/>
          </w:tcPr>
          <w:p w14:paraId="00B0CE41" w14:textId="77777777" w:rsidR="00B0074C" w:rsidRPr="00C77B1B" w:rsidRDefault="004F6D0A">
            <w:pPr>
              <w:rPr>
                <w:lang w:val="es-AR"/>
              </w:rPr>
            </w:pPr>
            <w:r w:rsidRPr="00C77B1B">
              <w:rPr>
                <w:sz w:val="20"/>
                <w:lang w:val="es-AR"/>
              </w:rPr>
              <w:t>MercadoLibre Argentina — publicación verificada (junio 2026)</w:t>
            </w:r>
          </w:p>
        </w:tc>
      </w:tr>
      <w:tr w:rsidR="00B0074C" w:rsidRPr="00C77B1B" w14:paraId="537BD36C" w14:textId="77777777">
        <w:trPr>
          <w:jc w:val="center"/>
        </w:trPr>
        <w:tc>
          <w:tcPr>
            <w:tcW w:w="3120" w:type="dxa"/>
          </w:tcPr>
          <w:p w14:paraId="0E1B558E" w14:textId="77777777" w:rsidR="00B0074C" w:rsidRDefault="004F6D0A">
            <w:r>
              <w:rPr>
                <w:sz w:val="20"/>
              </w:rPr>
              <w:t xml:space="preserve">Pila </w:t>
            </w:r>
            <w:proofErr w:type="spellStart"/>
            <w:r>
              <w:rPr>
                <w:sz w:val="20"/>
              </w:rPr>
              <w:t>recargable</w:t>
            </w:r>
            <w:proofErr w:type="spellEnd"/>
            <w:r>
              <w:rPr>
                <w:sz w:val="20"/>
              </w:rPr>
              <w:t xml:space="preserve"> 18650 </w:t>
            </w:r>
            <w:proofErr w:type="spellStart"/>
            <w:r>
              <w:rPr>
                <w:sz w:val="20"/>
              </w:rPr>
              <w:t>Motoma</w:t>
            </w:r>
            <w:proofErr w:type="spellEnd"/>
            <w:r>
              <w:rPr>
                <w:sz w:val="20"/>
              </w:rPr>
              <w:t xml:space="preserve"> 3000mAh</w:t>
            </w:r>
          </w:p>
        </w:tc>
        <w:tc>
          <w:tcPr>
            <w:tcW w:w="3120" w:type="dxa"/>
          </w:tcPr>
          <w:p w14:paraId="49ADE0E5" w14:textId="77777777" w:rsidR="00B0074C" w:rsidRDefault="004F6D0A">
            <w:r>
              <w:rPr>
                <w:sz w:val="20"/>
              </w:rPr>
              <w:t>$ 17.200</w:t>
            </w:r>
          </w:p>
        </w:tc>
        <w:tc>
          <w:tcPr>
            <w:tcW w:w="3120" w:type="dxa"/>
          </w:tcPr>
          <w:p w14:paraId="2E998B25" w14:textId="77777777" w:rsidR="00B0074C" w:rsidRPr="00C77B1B" w:rsidRDefault="004F6D0A">
            <w:pPr>
              <w:rPr>
                <w:lang w:val="es-AR"/>
              </w:rPr>
            </w:pPr>
            <w:r w:rsidRPr="00C77B1B">
              <w:rPr>
                <w:sz w:val="20"/>
                <w:lang w:val="es-AR"/>
              </w:rPr>
              <w:t>MercadoLibre Argentina — publicación verificada (junio 2026)</w:t>
            </w:r>
          </w:p>
        </w:tc>
      </w:tr>
      <w:tr w:rsidR="00B0074C" w:rsidRPr="00C77B1B" w14:paraId="3AF55B75" w14:textId="77777777">
        <w:trPr>
          <w:jc w:val="center"/>
        </w:trPr>
        <w:tc>
          <w:tcPr>
            <w:tcW w:w="3120" w:type="dxa"/>
          </w:tcPr>
          <w:p w14:paraId="506AACED" w14:textId="77777777" w:rsidR="00B0074C" w:rsidRPr="00C77B1B" w:rsidRDefault="004F6D0A">
            <w:pPr>
              <w:rPr>
                <w:lang w:val="es-AR"/>
              </w:rPr>
            </w:pPr>
            <w:r w:rsidRPr="00C77B1B">
              <w:rPr>
                <w:sz w:val="20"/>
                <w:lang w:val="es-AR"/>
              </w:rPr>
              <w:t>Kit de soldadura (soldador + estaño + flux + pinzas + cinta)</w:t>
            </w:r>
          </w:p>
        </w:tc>
        <w:tc>
          <w:tcPr>
            <w:tcW w:w="3120" w:type="dxa"/>
          </w:tcPr>
          <w:p w14:paraId="2778E002" w14:textId="77777777" w:rsidR="00B0074C" w:rsidRDefault="004F6D0A">
            <w:r>
              <w:rPr>
                <w:sz w:val="20"/>
              </w:rPr>
              <w:t>$ 15.000</w:t>
            </w:r>
          </w:p>
        </w:tc>
        <w:tc>
          <w:tcPr>
            <w:tcW w:w="3120" w:type="dxa"/>
          </w:tcPr>
          <w:p w14:paraId="63367362" w14:textId="77777777" w:rsidR="00B0074C" w:rsidRPr="00C77B1B" w:rsidRDefault="004F6D0A">
            <w:pPr>
              <w:rPr>
                <w:lang w:val="es-AR"/>
              </w:rPr>
            </w:pPr>
            <w:r w:rsidRPr="00C77B1B">
              <w:rPr>
                <w:sz w:val="20"/>
                <w:lang w:val="es-AR"/>
              </w:rPr>
              <w:t>MercadoLibre Argentina — combos de soldadura desde $22.398. Precio estimado conservador para kit básico.</w:t>
            </w:r>
          </w:p>
        </w:tc>
      </w:tr>
      <w:tr w:rsidR="00B0074C" w:rsidRPr="00C77B1B" w14:paraId="22F41D32" w14:textId="77777777">
        <w:trPr>
          <w:jc w:val="center"/>
        </w:trPr>
        <w:tc>
          <w:tcPr>
            <w:tcW w:w="3120" w:type="dxa"/>
          </w:tcPr>
          <w:p w14:paraId="71C25DB6" w14:textId="77777777" w:rsidR="00B0074C" w:rsidRDefault="004F6D0A">
            <w:r>
              <w:rPr>
                <w:sz w:val="20"/>
              </w:rPr>
              <w:t>Sensor de llama KY026</w:t>
            </w:r>
          </w:p>
        </w:tc>
        <w:tc>
          <w:tcPr>
            <w:tcW w:w="3120" w:type="dxa"/>
          </w:tcPr>
          <w:p w14:paraId="4891F086" w14:textId="77777777" w:rsidR="00B0074C" w:rsidRDefault="004F6D0A">
            <w:r>
              <w:rPr>
                <w:sz w:val="20"/>
              </w:rPr>
              <w:t>$ 3.600</w:t>
            </w:r>
          </w:p>
        </w:tc>
        <w:tc>
          <w:tcPr>
            <w:tcW w:w="3120" w:type="dxa"/>
          </w:tcPr>
          <w:p w14:paraId="21C5239E" w14:textId="77777777" w:rsidR="00B0074C" w:rsidRPr="00C77B1B" w:rsidRDefault="004F6D0A">
            <w:pPr>
              <w:rPr>
                <w:lang w:val="es-AR"/>
              </w:rPr>
            </w:pPr>
            <w:r w:rsidRPr="00C77B1B">
              <w:rPr>
                <w:sz w:val="20"/>
                <w:lang w:val="es-AR"/>
              </w:rPr>
              <w:t>MercadoLibre Argentina — publicación verificada (junio 2026)</w:t>
            </w:r>
          </w:p>
        </w:tc>
      </w:tr>
      <w:tr w:rsidR="00B0074C" w:rsidRPr="00C77B1B" w14:paraId="21D2A7C6" w14:textId="77777777">
        <w:trPr>
          <w:jc w:val="center"/>
        </w:trPr>
        <w:tc>
          <w:tcPr>
            <w:tcW w:w="3120" w:type="dxa"/>
          </w:tcPr>
          <w:p w14:paraId="0A10D4DE" w14:textId="77777777" w:rsidR="00B0074C" w:rsidRDefault="004F6D0A">
            <w:proofErr w:type="spellStart"/>
            <w:r>
              <w:rPr>
                <w:sz w:val="20"/>
              </w:rPr>
              <w:t>Servidor</w:t>
            </w:r>
            <w:proofErr w:type="spellEnd"/>
            <w:r>
              <w:rPr>
                <w:sz w:val="20"/>
              </w:rPr>
              <w:t xml:space="preserve"> cloud VPS (3 meses)</w:t>
            </w:r>
          </w:p>
        </w:tc>
        <w:tc>
          <w:tcPr>
            <w:tcW w:w="3120" w:type="dxa"/>
          </w:tcPr>
          <w:p w14:paraId="42C309FC" w14:textId="77777777" w:rsidR="00B0074C" w:rsidRDefault="004F6D0A">
            <w:r>
              <w:rPr>
                <w:sz w:val="20"/>
              </w:rPr>
              <w:t>$ 45.000 ($15.000/mes)</w:t>
            </w:r>
          </w:p>
        </w:tc>
        <w:tc>
          <w:tcPr>
            <w:tcW w:w="3120" w:type="dxa"/>
          </w:tcPr>
          <w:p w14:paraId="4F62F15F" w14:textId="77777777" w:rsidR="00B0074C" w:rsidRPr="00C77B1B" w:rsidRDefault="004F6D0A">
            <w:pPr>
              <w:rPr>
                <w:lang w:val="es-AR"/>
              </w:rPr>
            </w:pPr>
            <w:r w:rsidRPr="00C77B1B">
              <w:rPr>
                <w:sz w:val="20"/>
                <w:lang w:val="es-AR"/>
              </w:rPr>
              <w:t xml:space="preserve">Promedio estimado entre proveedores argentinos: Hostinger desde $11.699/mes, </w:t>
            </w:r>
            <w:proofErr w:type="spellStart"/>
            <w:r w:rsidRPr="00C77B1B">
              <w:rPr>
                <w:sz w:val="20"/>
                <w:lang w:val="es-AR"/>
              </w:rPr>
              <w:t>Argencloud</w:t>
            </w:r>
            <w:proofErr w:type="spellEnd"/>
            <w:r w:rsidRPr="00C77B1B">
              <w:rPr>
                <w:sz w:val="20"/>
                <w:lang w:val="es-AR"/>
              </w:rPr>
              <w:t xml:space="preserve"> desde $16.139/mes, </w:t>
            </w:r>
            <w:proofErr w:type="spellStart"/>
            <w:r w:rsidRPr="00C77B1B">
              <w:rPr>
                <w:sz w:val="20"/>
                <w:lang w:val="es-AR"/>
              </w:rPr>
              <w:t>OpenCloud</w:t>
            </w:r>
            <w:proofErr w:type="spellEnd"/>
            <w:r w:rsidRPr="00C77B1B">
              <w:rPr>
                <w:sz w:val="20"/>
                <w:lang w:val="es-AR"/>
              </w:rPr>
              <w:t xml:space="preserve"> desde $5.208/mes.</w:t>
            </w:r>
          </w:p>
        </w:tc>
      </w:tr>
      <w:tr w:rsidR="00B0074C" w:rsidRPr="00C77B1B" w14:paraId="0C568406" w14:textId="77777777">
        <w:trPr>
          <w:jc w:val="center"/>
        </w:trPr>
        <w:tc>
          <w:tcPr>
            <w:tcW w:w="3120" w:type="dxa"/>
          </w:tcPr>
          <w:p w14:paraId="297B1DBD" w14:textId="77777777" w:rsidR="00B0074C" w:rsidRDefault="004F6D0A">
            <w:proofErr w:type="spellStart"/>
            <w:r>
              <w:rPr>
                <w:sz w:val="20"/>
              </w:rPr>
              <w:t>Impresión</w:t>
            </w:r>
            <w:proofErr w:type="spellEnd"/>
            <w:r>
              <w:rPr>
                <w:sz w:val="20"/>
              </w:rPr>
              <w:t xml:space="preserve"> 3D </w:t>
            </w:r>
            <w:proofErr w:type="spellStart"/>
            <w:r>
              <w:rPr>
                <w:sz w:val="20"/>
              </w:rPr>
              <w:t>profesional</w:t>
            </w:r>
            <w:proofErr w:type="spellEnd"/>
            <w:r>
              <w:rPr>
                <w:sz w:val="20"/>
              </w:rPr>
              <w:t xml:space="preserve"> (4 carcasas)</w:t>
            </w:r>
          </w:p>
        </w:tc>
        <w:tc>
          <w:tcPr>
            <w:tcW w:w="3120" w:type="dxa"/>
          </w:tcPr>
          <w:p w14:paraId="7330A816" w14:textId="77777777" w:rsidR="00B0074C" w:rsidRDefault="004F6D0A">
            <w:r>
              <w:rPr>
                <w:sz w:val="20"/>
              </w:rPr>
              <w:t>$ 60.000 ($15.000/ud.)</w:t>
            </w:r>
          </w:p>
        </w:tc>
        <w:tc>
          <w:tcPr>
            <w:tcW w:w="3120" w:type="dxa"/>
          </w:tcPr>
          <w:p w14:paraId="2CAD3853" w14:textId="77777777" w:rsidR="00B0074C" w:rsidRPr="00C77B1B" w:rsidRDefault="004F6D0A">
            <w:pPr>
              <w:rPr>
                <w:lang w:val="es-AR"/>
              </w:rPr>
            </w:pPr>
            <w:r w:rsidRPr="00C77B1B">
              <w:rPr>
                <w:sz w:val="20"/>
                <w:lang w:val="es-AR"/>
              </w:rPr>
              <w:t xml:space="preserve">Cotización de servicios de impresión 3D FDM. Referencia: Laboratorio 4.0 IDEP Tucumán (`idep.gov.ar`) y </w:t>
            </w:r>
            <w:proofErr w:type="spellStart"/>
            <w:r w:rsidRPr="00C77B1B">
              <w:rPr>
                <w:sz w:val="20"/>
                <w:lang w:val="es-AR"/>
              </w:rPr>
              <w:t>CNCero</w:t>
            </w:r>
            <w:proofErr w:type="spellEnd"/>
            <w:r w:rsidRPr="00C77B1B">
              <w:rPr>
                <w:sz w:val="20"/>
                <w:lang w:val="es-AR"/>
              </w:rPr>
              <w:t xml:space="preserve"> Argentina (`cncero.ar`).</w:t>
            </w:r>
          </w:p>
        </w:tc>
      </w:tr>
      <w:tr w:rsidR="00B0074C" w14:paraId="41AE1D6A" w14:textId="77777777">
        <w:trPr>
          <w:jc w:val="center"/>
        </w:trPr>
        <w:tc>
          <w:tcPr>
            <w:tcW w:w="3120" w:type="dxa"/>
          </w:tcPr>
          <w:p w14:paraId="6E1392AC" w14:textId="77777777" w:rsidR="00B0074C" w:rsidRPr="00C77B1B" w:rsidRDefault="004F6D0A">
            <w:pPr>
              <w:rPr>
                <w:lang w:val="es-AR"/>
              </w:rPr>
            </w:pPr>
            <w:r w:rsidRPr="00C77B1B">
              <w:rPr>
                <w:sz w:val="20"/>
                <w:lang w:val="es-AR"/>
              </w:rPr>
              <w:t>Honorarios desarrollador firmware embebido (valor de mercado)</w:t>
            </w:r>
          </w:p>
        </w:tc>
        <w:tc>
          <w:tcPr>
            <w:tcW w:w="3120" w:type="dxa"/>
          </w:tcPr>
          <w:p w14:paraId="7FEECF09" w14:textId="77777777" w:rsidR="00B0074C" w:rsidRDefault="004F6D0A">
            <w:r>
              <w:rPr>
                <w:sz w:val="20"/>
              </w:rPr>
              <w:t>~$1.500.000</w:t>
            </w:r>
          </w:p>
        </w:tc>
        <w:tc>
          <w:tcPr>
            <w:tcW w:w="3120" w:type="dxa"/>
          </w:tcPr>
          <w:p w14:paraId="07898489" w14:textId="77777777" w:rsidR="00B0074C" w:rsidRDefault="004F6D0A">
            <w:r w:rsidRPr="00C77B1B">
              <w:rPr>
                <w:sz w:val="20"/>
                <w:lang w:val="es-AR"/>
              </w:rPr>
              <w:t xml:space="preserve">Estimado basado en datos salariales 2026: promedio $48.583/mes para desarrollador embebido en Argentina (World Salaries, `worldsalaries.com`). </w:t>
            </w:r>
            <w:r>
              <w:rPr>
                <w:sz w:val="20"/>
              </w:rPr>
              <w:t xml:space="preserve">Proyecto </w:t>
            </w:r>
            <w:proofErr w:type="spellStart"/>
            <w:r>
              <w:rPr>
                <w:sz w:val="20"/>
              </w:rPr>
              <w:t>estimado</w:t>
            </w:r>
            <w:proofErr w:type="spellEnd"/>
            <w:r>
              <w:rPr>
                <w:sz w:val="20"/>
              </w:rPr>
              <w:t xml:space="preserve"> </w:t>
            </w:r>
            <w:proofErr w:type="spellStart"/>
            <w:r>
              <w:rPr>
                <w:sz w:val="20"/>
              </w:rPr>
              <w:t>en</w:t>
            </w:r>
            <w:proofErr w:type="spellEnd"/>
            <w:r>
              <w:rPr>
                <w:sz w:val="20"/>
              </w:rPr>
              <w:t xml:space="preserve"> 3 meses para perfil semi-senior.</w:t>
            </w:r>
          </w:p>
        </w:tc>
      </w:tr>
      <w:tr w:rsidR="00B0074C" w14:paraId="1A630077" w14:textId="77777777">
        <w:trPr>
          <w:jc w:val="center"/>
        </w:trPr>
        <w:tc>
          <w:tcPr>
            <w:tcW w:w="3120" w:type="dxa"/>
          </w:tcPr>
          <w:p w14:paraId="4FAB3456" w14:textId="77777777" w:rsidR="00B0074C" w:rsidRPr="00C77B1B" w:rsidRDefault="004F6D0A">
            <w:pPr>
              <w:rPr>
                <w:lang w:val="es-AR"/>
              </w:rPr>
            </w:pPr>
            <w:r w:rsidRPr="00C77B1B">
              <w:rPr>
                <w:sz w:val="20"/>
                <w:lang w:val="es-AR"/>
              </w:rPr>
              <w:t>Honorarios desarrollador full-</w:t>
            </w:r>
            <w:proofErr w:type="spellStart"/>
            <w:r w:rsidRPr="00C77B1B">
              <w:rPr>
                <w:sz w:val="20"/>
                <w:lang w:val="es-AR"/>
              </w:rPr>
              <w:t>stack</w:t>
            </w:r>
            <w:proofErr w:type="spellEnd"/>
            <w:r w:rsidRPr="00C77B1B">
              <w:rPr>
                <w:sz w:val="20"/>
                <w:lang w:val="es-AR"/>
              </w:rPr>
              <w:t xml:space="preserve"> (valor de mercado)</w:t>
            </w:r>
          </w:p>
        </w:tc>
        <w:tc>
          <w:tcPr>
            <w:tcW w:w="3120" w:type="dxa"/>
          </w:tcPr>
          <w:p w14:paraId="7603B65C" w14:textId="77777777" w:rsidR="00B0074C" w:rsidRDefault="004F6D0A">
            <w:r>
              <w:rPr>
                <w:sz w:val="20"/>
              </w:rPr>
              <w:t>~$2.000.000</w:t>
            </w:r>
          </w:p>
        </w:tc>
        <w:tc>
          <w:tcPr>
            <w:tcW w:w="3120" w:type="dxa"/>
          </w:tcPr>
          <w:p w14:paraId="0777CF93" w14:textId="77777777" w:rsidR="00B0074C" w:rsidRDefault="004F6D0A">
            <w:r w:rsidRPr="00C77B1B">
              <w:rPr>
                <w:sz w:val="20"/>
                <w:lang w:val="es-AR"/>
              </w:rPr>
              <w:t>Estimado basado en datos salariales 2026: promedio USD 1.800/mes para desarrollador full-</w:t>
            </w:r>
            <w:proofErr w:type="spellStart"/>
            <w:r w:rsidRPr="00C77B1B">
              <w:rPr>
                <w:sz w:val="20"/>
                <w:lang w:val="es-AR"/>
              </w:rPr>
              <w:t>stack</w:t>
            </w:r>
            <w:proofErr w:type="spellEnd"/>
            <w:r w:rsidRPr="00C77B1B">
              <w:rPr>
                <w:sz w:val="20"/>
                <w:lang w:val="es-AR"/>
              </w:rPr>
              <w:t xml:space="preserve"> en Argentina (</w:t>
            </w:r>
            <w:proofErr w:type="spellStart"/>
            <w:r w:rsidRPr="00C77B1B">
              <w:rPr>
                <w:sz w:val="20"/>
                <w:lang w:val="es-AR"/>
              </w:rPr>
              <w:t>Coderhouse</w:t>
            </w:r>
            <w:proofErr w:type="spellEnd"/>
            <w:r w:rsidRPr="00C77B1B">
              <w:rPr>
                <w:sz w:val="20"/>
                <w:lang w:val="es-AR"/>
              </w:rPr>
              <w:t xml:space="preserve">, `coderhouse.com`). </w:t>
            </w:r>
            <w:r>
              <w:rPr>
                <w:sz w:val="20"/>
              </w:rPr>
              <w:t xml:space="preserve">Proyecto </w:t>
            </w:r>
            <w:proofErr w:type="spellStart"/>
            <w:r>
              <w:rPr>
                <w:sz w:val="20"/>
              </w:rPr>
              <w:t>estimado</w:t>
            </w:r>
            <w:proofErr w:type="spellEnd"/>
            <w:r>
              <w:rPr>
                <w:sz w:val="20"/>
              </w:rPr>
              <w:t xml:space="preserve"> </w:t>
            </w:r>
            <w:proofErr w:type="spellStart"/>
            <w:r>
              <w:rPr>
                <w:sz w:val="20"/>
              </w:rPr>
              <w:t>en</w:t>
            </w:r>
            <w:proofErr w:type="spellEnd"/>
            <w:r>
              <w:rPr>
                <w:sz w:val="20"/>
              </w:rPr>
              <w:t xml:space="preserve"> 3 meses para perfil semi-senior.</w:t>
            </w:r>
          </w:p>
        </w:tc>
      </w:tr>
      <w:tr w:rsidR="00B0074C" w:rsidRPr="00C77B1B" w14:paraId="293EADE7" w14:textId="77777777">
        <w:trPr>
          <w:jc w:val="center"/>
        </w:trPr>
        <w:tc>
          <w:tcPr>
            <w:tcW w:w="3120" w:type="dxa"/>
          </w:tcPr>
          <w:p w14:paraId="63158256" w14:textId="77777777" w:rsidR="00B0074C" w:rsidRPr="00C77B1B" w:rsidRDefault="004F6D0A">
            <w:pPr>
              <w:rPr>
                <w:lang w:val="es-AR"/>
              </w:rPr>
            </w:pPr>
            <w:r w:rsidRPr="00C77B1B">
              <w:rPr>
                <w:sz w:val="20"/>
                <w:lang w:val="es-AR"/>
              </w:rPr>
              <w:t>Resistencias, capacitores y componentes menores</w:t>
            </w:r>
          </w:p>
        </w:tc>
        <w:tc>
          <w:tcPr>
            <w:tcW w:w="3120" w:type="dxa"/>
          </w:tcPr>
          <w:p w14:paraId="4B36046B" w14:textId="77777777" w:rsidR="00B0074C" w:rsidRDefault="004F6D0A">
            <w:r>
              <w:rPr>
                <w:sz w:val="20"/>
              </w:rPr>
              <w:t>$ 5.000</w:t>
            </w:r>
          </w:p>
        </w:tc>
        <w:tc>
          <w:tcPr>
            <w:tcW w:w="3120" w:type="dxa"/>
          </w:tcPr>
          <w:p w14:paraId="72545B47" w14:textId="77777777" w:rsidR="00B0074C" w:rsidRPr="00C77B1B" w:rsidRDefault="004F6D0A">
            <w:pPr>
              <w:rPr>
                <w:lang w:val="es-AR"/>
              </w:rPr>
            </w:pPr>
            <w:r w:rsidRPr="00C77B1B">
              <w:rPr>
                <w:sz w:val="20"/>
                <w:lang w:val="es-AR"/>
              </w:rPr>
              <w:t>Adquiridos en casas de electrónica de Tucumán.</w:t>
            </w:r>
          </w:p>
        </w:tc>
      </w:tr>
    </w:tbl>
    <w:p w14:paraId="64A23B2D" w14:textId="77777777" w:rsidR="00B0074C" w:rsidRPr="00C77B1B" w:rsidRDefault="00B0074C">
      <w:pPr>
        <w:rPr>
          <w:lang w:val="es-AR"/>
        </w:rPr>
      </w:pPr>
    </w:p>
    <w:p w14:paraId="3EC51965" w14:textId="77777777" w:rsidR="00B0074C" w:rsidRPr="00C77B1B" w:rsidRDefault="00B0074C">
      <w:pPr>
        <w:rPr>
          <w:lang w:val="es-AR"/>
        </w:rPr>
      </w:pPr>
    </w:p>
    <w:p w14:paraId="2A6C0EAF" w14:textId="77777777" w:rsidR="00B0074C" w:rsidRPr="00C77B1B" w:rsidRDefault="004F6D0A">
      <w:pPr>
        <w:pBdr>
          <w:left w:val="single" w:sz="12" w:space="8" w:color="1A3A5C"/>
        </w:pBdr>
        <w:ind w:left="567"/>
        <w:rPr>
          <w:lang w:val="es-AR"/>
        </w:rPr>
      </w:pPr>
      <w:r w:rsidRPr="00C77B1B">
        <w:rPr>
          <w:b/>
          <w:color w:val="666666"/>
          <w:sz w:val="20"/>
          <w:lang w:val="es-AR"/>
        </w:rPr>
        <w:t>Nota:</w:t>
      </w:r>
      <w:r w:rsidRPr="00C77B1B">
        <w:rPr>
          <w:color w:val="666666"/>
          <w:sz w:val="20"/>
          <w:lang w:val="es-AR"/>
        </w:rPr>
        <w:t xml:space="preserve"> Los precios de componentes fueron verificados en junio de 2026 en fuentes públicas. Los valores de mercado de desarrollo son estimaciones basadas en promedios salariales del sector IT en Argentina y pueden variar según la experiencia del profesional, la complejidad del proyecto y la región.</w:t>
      </w:r>
    </w:p>
    <w:p w14:paraId="4BA400CF" w14:textId="77777777" w:rsidR="00B0074C" w:rsidRPr="00C77B1B" w:rsidRDefault="00B0074C">
      <w:pPr>
        <w:rPr>
          <w:lang w:val="es-AR"/>
        </w:rPr>
      </w:pPr>
    </w:p>
    <w:p w14:paraId="2B891959" w14:textId="34184954" w:rsidR="00C77B1B" w:rsidRPr="001179D9" w:rsidRDefault="004F6D0A" w:rsidP="00C77B1B">
      <w:pPr>
        <w:spacing w:before="240" w:after="80"/>
        <w:rPr>
          <w:b/>
          <w:color w:val="2E568B"/>
          <w:sz w:val="30"/>
          <w:lang w:val="es-AR"/>
        </w:rPr>
      </w:pPr>
      <w:r w:rsidRPr="00C77B1B">
        <w:rPr>
          <w:b/>
          <w:color w:val="2E568B"/>
          <w:sz w:val="30"/>
          <w:lang w:val="es-AR"/>
        </w:rPr>
        <w:t>3. Resultados y Aprendizajes</w:t>
      </w:r>
    </w:p>
    <w:p w14:paraId="5535989A" w14:textId="1D507EAC" w:rsidR="00B0074C" w:rsidRPr="00C77B1B" w:rsidRDefault="004F6D0A" w:rsidP="001179D9">
      <w:pPr>
        <w:spacing w:before="160" w:after="80"/>
        <w:rPr>
          <w:lang w:val="es-AR"/>
        </w:rPr>
      </w:pPr>
      <w:r w:rsidRPr="00C77B1B">
        <w:rPr>
          <w:b/>
          <w:color w:val="3A6A9C"/>
          <w:sz w:val="26"/>
          <w:lang w:val="es-AR"/>
        </w:rPr>
        <w:t>3.1 Resultados del Prototipo</w:t>
      </w:r>
    </w:p>
    <w:p w14:paraId="042C3440" w14:textId="77777777" w:rsidR="00B0074C" w:rsidRPr="00C77B1B" w:rsidRDefault="004F6D0A">
      <w:pPr>
        <w:pStyle w:val="ListBullet"/>
        <w:rPr>
          <w:lang w:val="es-AR"/>
        </w:rPr>
      </w:pPr>
      <w:r w:rsidRPr="00C77B1B">
        <w:rPr>
          <w:b/>
          <w:lang w:val="es-AR"/>
        </w:rPr>
        <w:t xml:space="preserve">Comunicación </w:t>
      </w:r>
      <w:proofErr w:type="spellStart"/>
      <w:r w:rsidRPr="00C77B1B">
        <w:rPr>
          <w:b/>
          <w:lang w:val="es-AR"/>
        </w:rPr>
        <w:t>LoRa</w:t>
      </w:r>
      <w:proofErr w:type="spellEnd"/>
      <w:r w:rsidRPr="00C77B1B">
        <w:rPr>
          <w:b/>
          <w:lang w:val="es-AR"/>
        </w:rPr>
        <w:t>:</w:t>
      </w:r>
      <w:r w:rsidRPr="00C77B1B">
        <w:rPr>
          <w:lang w:val="es-AR"/>
        </w:rPr>
        <w:t xml:space="preserve"> Se logró establecer comunicación inalámbrica entre el nodo sensor y el receptor utilizando el módulo Wio-SX1262, superando el alcance de prueba inicial de 50 metros en interiores.</w:t>
      </w:r>
    </w:p>
    <w:p w14:paraId="2EDD28BC" w14:textId="77777777" w:rsidR="00B0074C" w:rsidRPr="00C77B1B" w:rsidRDefault="004F6D0A">
      <w:pPr>
        <w:pStyle w:val="ListBullet"/>
        <w:rPr>
          <w:lang w:val="es-AR"/>
        </w:rPr>
      </w:pPr>
      <w:r w:rsidRPr="00C77B1B">
        <w:rPr>
          <w:b/>
          <w:lang w:val="es-AR"/>
        </w:rPr>
        <w:t>Detección de llama:</w:t>
      </w:r>
      <w:r w:rsidRPr="00C77B1B">
        <w:rPr>
          <w:lang w:val="es-AR"/>
        </w:rPr>
        <w:t xml:space="preserve"> El sensor KY-026 detectó correctamente la presencia de una llama a una distancia de hasta 50 cm, tanto en su salida digital como analógica.</w:t>
      </w:r>
    </w:p>
    <w:p w14:paraId="75707196" w14:textId="77777777" w:rsidR="00B0074C" w:rsidRPr="00C77B1B" w:rsidRDefault="004F6D0A">
      <w:pPr>
        <w:pStyle w:val="ListBullet"/>
        <w:rPr>
          <w:lang w:val="es-AR"/>
        </w:rPr>
      </w:pPr>
      <w:r w:rsidRPr="00C77B1B">
        <w:rPr>
          <w:b/>
          <w:lang w:val="es-AR"/>
        </w:rPr>
        <w:t>Detección de humo:</w:t>
      </w:r>
      <w:r w:rsidRPr="00C77B1B">
        <w:rPr>
          <w:lang w:val="es-AR"/>
        </w:rPr>
        <w:t xml:space="preserve"> El sensor GP2Y1014AU0F respondió a partículas de humo generadas con elementos controlados, mostrando una variación clara en la lectura analógica.</w:t>
      </w:r>
    </w:p>
    <w:p w14:paraId="75C277A8" w14:textId="77777777" w:rsidR="00B0074C" w:rsidRPr="00C77B1B" w:rsidRDefault="004F6D0A">
      <w:pPr>
        <w:pStyle w:val="ListBullet"/>
        <w:rPr>
          <w:lang w:val="es-AR"/>
        </w:rPr>
      </w:pPr>
      <w:r w:rsidRPr="00C77B1B">
        <w:rPr>
          <w:b/>
          <w:lang w:val="es-AR"/>
        </w:rPr>
        <w:t>Alimentación autónoma:</w:t>
      </w:r>
      <w:r w:rsidRPr="00C77B1B">
        <w:rPr>
          <w:lang w:val="es-AR"/>
        </w:rPr>
        <w:t xml:space="preserve"> El sistema TP4056 + batería 18650 alimentó ambos nodos de forma continua durante más de 6 horas en pruebas de laboratorio.</w:t>
      </w:r>
    </w:p>
    <w:p w14:paraId="40756516" w14:textId="77777777" w:rsidR="00B0074C" w:rsidRPr="00C77B1B" w:rsidRDefault="004F6D0A">
      <w:pPr>
        <w:pStyle w:val="ListBullet"/>
        <w:rPr>
          <w:lang w:val="es-AR"/>
        </w:rPr>
      </w:pPr>
      <w:proofErr w:type="spellStart"/>
      <w:r w:rsidRPr="00C77B1B">
        <w:rPr>
          <w:b/>
          <w:lang w:val="es-AR"/>
        </w:rPr>
        <w:t>Dashboard</w:t>
      </w:r>
      <w:proofErr w:type="spellEnd"/>
      <w:r w:rsidRPr="00C77B1B">
        <w:rPr>
          <w:b/>
          <w:lang w:val="es-AR"/>
        </w:rPr>
        <w:t>:</w:t>
      </w:r>
      <w:r w:rsidRPr="00C77B1B">
        <w:rPr>
          <w:lang w:val="es-AR"/>
        </w:rPr>
        <w:t xml:space="preserve"> El </w:t>
      </w:r>
      <w:proofErr w:type="spellStart"/>
      <w:r w:rsidRPr="00C77B1B">
        <w:rPr>
          <w:lang w:val="es-AR"/>
        </w:rPr>
        <w:t>backend</w:t>
      </w:r>
      <w:proofErr w:type="spellEnd"/>
      <w:r w:rsidRPr="00C77B1B">
        <w:rPr>
          <w:lang w:val="es-AR"/>
        </w:rPr>
        <w:t xml:space="preserve"> registró los eventos recibidos y el </w:t>
      </w:r>
      <w:proofErr w:type="spellStart"/>
      <w:r w:rsidRPr="00C77B1B">
        <w:rPr>
          <w:lang w:val="es-AR"/>
        </w:rPr>
        <w:t>dashboard</w:t>
      </w:r>
      <w:proofErr w:type="spellEnd"/>
      <w:r w:rsidRPr="00C77B1B">
        <w:rPr>
          <w:lang w:val="es-AR"/>
        </w:rPr>
        <w:t xml:space="preserve"> web los visualizó en tiempo real, confirmando el flujo completo: sensor → </w:t>
      </w:r>
      <w:proofErr w:type="spellStart"/>
      <w:r w:rsidRPr="00C77B1B">
        <w:rPr>
          <w:lang w:val="es-AR"/>
        </w:rPr>
        <w:t>LoRa</w:t>
      </w:r>
      <w:proofErr w:type="spellEnd"/>
      <w:r w:rsidRPr="00C77B1B">
        <w:rPr>
          <w:lang w:val="es-AR"/>
        </w:rPr>
        <w:t xml:space="preserve"> → </w:t>
      </w:r>
      <w:proofErr w:type="spellStart"/>
      <w:r w:rsidRPr="00C77B1B">
        <w:rPr>
          <w:lang w:val="es-AR"/>
        </w:rPr>
        <w:t>gateway</w:t>
      </w:r>
      <w:proofErr w:type="spellEnd"/>
      <w:r w:rsidRPr="00C77B1B">
        <w:rPr>
          <w:lang w:val="es-AR"/>
        </w:rPr>
        <w:t xml:space="preserve"> → </w:t>
      </w:r>
      <w:proofErr w:type="spellStart"/>
      <w:r w:rsidRPr="00C77B1B">
        <w:rPr>
          <w:lang w:val="es-AR"/>
        </w:rPr>
        <w:t>backend</w:t>
      </w:r>
      <w:proofErr w:type="spellEnd"/>
      <w:r w:rsidRPr="00C77B1B">
        <w:rPr>
          <w:lang w:val="es-AR"/>
        </w:rPr>
        <w:t xml:space="preserve"> → </w:t>
      </w:r>
      <w:proofErr w:type="spellStart"/>
      <w:r w:rsidRPr="00C77B1B">
        <w:rPr>
          <w:lang w:val="es-AR"/>
        </w:rPr>
        <w:t>dashboard</w:t>
      </w:r>
      <w:proofErr w:type="spellEnd"/>
      <w:r w:rsidRPr="00C77B1B">
        <w:rPr>
          <w:lang w:val="es-AR"/>
        </w:rPr>
        <w:t>.</w:t>
      </w:r>
    </w:p>
    <w:p w14:paraId="6F1C6625" w14:textId="4EB1FD55" w:rsidR="00B0074C" w:rsidRDefault="004F6D0A" w:rsidP="001179D9">
      <w:pPr>
        <w:spacing w:before="160" w:after="80"/>
      </w:pPr>
      <w:r>
        <w:rPr>
          <w:b/>
          <w:color w:val="3A6A9C"/>
          <w:sz w:val="26"/>
        </w:rPr>
        <w:t xml:space="preserve">3.2 </w:t>
      </w:r>
      <w:proofErr w:type="spellStart"/>
      <w:r>
        <w:rPr>
          <w:b/>
          <w:color w:val="3A6A9C"/>
          <w:sz w:val="26"/>
        </w:rPr>
        <w:t>Aprendizajes</w:t>
      </w:r>
      <w:proofErr w:type="spellEnd"/>
      <w:r>
        <w:rPr>
          <w:b/>
          <w:color w:val="3A6A9C"/>
          <w:sz w:val="26"/>
        </w:rPr>
        <w:t xml:space="preserve"> Clave</w:t>
      </w:r>
    </w:p>
    <w:p w14:paraId="2F878677" w14:textId="77777777" w:rsidR="00B0074C" w:rsidRPr="001179D9" w:rsidRDefault="004F6D0A" w:rsidP="00C77B1B">
      <w:pPr>
        <w:pStyle w:val="ListNumber"/>
        <w:numPr>
          <w:ilvl w:val="0"/>
          <w:numId w:val="10"/>
        </w:numPr>
        <w:rPr>
          <w:lang w:val="es-AR"/>
        </w:rPr>
      </w:pPr>
      <w:proofErr w:type="spellStart"/>
      <w:r w:rsidRPr="00C77B1B">
        <w:rPr>
          <w:b/>
          <w:lang w:val="es-AR"/>
        </w:rPr>
        <w:t>LoRa</w:t>
      </w:r>
      <w:proofErr w:type="spellEnd"/>
      <w:r w:rsidRPr="00C77B1B">
        <w:rPr>
          <w:b/>
          <w:lang w:val="es-AR"/>
        </w:rPr>
        <w:t xml:space="preserve"> es viable para el entorno rural:</w:t>
      </w:r>
      <w:r w:rsidRPr="00C77B1B">
        <w:rPr>
          <w:lang w:val="es-AR"/>
        </w:rPr>
        <w:t xml:space="preserve"> La comunicación </w:t>
      </w:r>
      <w:proofErr w:type="spellStart"/>
      <w:r w:rsidRPr="00C77B1B">
        <w:rPr>
          <w:lang w:val="es-AR"/>
        </w:rPr>
        <w:t>LoRa</w:t>
      </w:r>
      <w:proofErr w:type="spellEnd"/>
      <w:r w:rsidRPr="00C77B1B">
        <w:rPr>
          <w:lang w:val="es-AR"/>
        </w:rPr>
        <w:t xml:space="preserve"> a 915 MHz demostró ser suficiente para el alcance requerido en fincas de hasta 5 km, incluso en condiciones subóptimas. </w:t>
      </w:r>
      <w:r w:rsidRPr="001179D9">
        <w:rPr>
          <w:lang w:val="es-AR"/>
        </w:rPr>
        <w:t>No requiere infraestructura de red existente.</w:t>
      </w:r>
    </w:p>
    <w:p w14:paraId="7D3E41CB" w14:textId="77777777" w:rsidR="00B0074C" w:rsidRPr="00C77B1B" w:rsidRDefault="004F6D0A" w:rsidP="00C77B1B">
      <w:pPr>
        <w:pStyle w:val="ListNumber"/>
        <w:numPr>
          <w:ilvl w:val="0"/>
          <w:numId w:val="10"/>
        </w:numPr>
        <w:rPr>
          <w:lang w:val="es-AR"/>
        </w:rPr>
      </w:pPr>
      <w:r w:rsidRPr="00C77B1B">
        <w:rPr>
          <w:b/>
          <w:lang w:val="es-AR"/>
        </w:rPr>
        <w:t>El consumo energético es aceptable:</w:t>
      </w:r>
      <w:r w:rsidRPr="00C77B1B">
        <w:rPr>
          <w:lang w:val="es-AR"/>
        </w:rPr>
        <w:t xml:space="preserve"> Con el ciclo de lectura de 5 segundos y transmisión bajo demanda, el nodo sensor consume ~80 mA en promedio, lo que permite &gt;24 horas con una batería 18650.</w:t>
      </w:r>
    </w:p>
    <w:p w14:paraId="586EFC49" w14:textId="77777777" w:rsidR="00B0074C" w:rsidRDefault="004F6D0A" w:rsidP="00C77B1B">
      <w:pPr>
        <w:pStyle w:val="ListNumber"/>
        <w:numPr>
          <w:ilvl w:val="0"/>
          <w:numId w:val="10"/>
        </w:numPr>
      </w:pPr>
      <w:r w:rsidRPr="00C77B1B">
        <w:rPr>
          <w:b/>
          <w:lang w:val="es-AR"/>
        </w:rPr>
        <w:t>La integración de sensores requiere calibración:</w:t>
      </w:r>
      <w:r w:rsidRPr="00C77B1B">
        <w:rPr>
          <w:lang w:val="es-AR"/>
        </w:rPr>
        <w:t xml:space="preserve"> El GP2Y1014AU0F necesita un capacitor de 220 µF entre </w:t>
      </w:r>
      <w:proofErr w:type="spellStart"/>
      <w:r w:rsidRPr="00C77B1B">
        <w:rPr>
          <w:lang w:val="es-AR"/>
        </w:rPr>
        <w:t>Vcc</w:t>
      </w:r>
      <w:proofErr w:type="spellEnd"/>
      <w:r w:rsidRPr="00C77B1B">
        <w:rPr>
          <w:lang w:val="es-AR"/>
        </w:rPr>
        <w:t xml:space="preserve"> y GND y resistencias </w:t>
      </w:r>
      <w:proofErr w:type="spellStart"/>
      <w:r w:rsidRPr="00C77B1B">
        <w:rPr>
          <w:lang w:val="es-AR"/>
        </w:rPr>
        <w:t>pull</w:t>
      </w:r>
      <w:proofErr w:type="spellEnd"/>
      <w:r w:rsidRPr="00C77B1B">
        <w:rPr>
          <w:lang w:val="es-AR"/>
        </w:rPr>
        <w:t xml:space="preserve">-up específicas para funcionar correctamente. </w:t>
      </w:r>
      <w:r>
        <w:t xml:space="preserve">Sin </w:t>
      </w:r>
      <w:proofErr w:type="spellStart"/>
      <w:r>
        <w:t>esta</w:t>
      </w:r>
      <w:proofErr w:type="spellEnd"/>
      <w:r>
        <w:t xml:space="preserve"> </w:t>
      </w:r>
      <w:proofErr w:type="spellStart"/>
      <w:r>
        <w:t>configuración</w:t>
      </w:r>
      <w:proofErr w:type="spellEnd"/>
      <w:r>
        <w:t>, las lecturas son ruidosas.</w:t>
      </w:r>
    </w:p>
    <w:p w14:paraId="34D159F5" w14:textId="77777777" w:rsidR="00B0074C" w:rsidRPr="00C77B1B" w:rsidRDefault="004F6D0A" w:rsidP="00C77B1B">
      <w:pPr>
        <w:pStyle w:val="ListNumber"/>
        <w:numPr>
          <w:ilvl w:val="0"/>
          <w:numId w:val="10"/>
        </w:numPr>
        <w:rPr>
          <w:lang w:val="es-AR"/>
        </w:rPr>
      </w:pPr>
      <w:r w:rsidRPr="00C77B1B">
        <w:rPr>
          <w:b/>
          <w:lang w:val="es-AR"/>
        </w:rPr>
        <w:t>El TP4056 no regula la salida:</w:t>
      </w:r>
      <w:r w:rsidRPr="00C77B1B">
        <w:rPr>
          <w:lang w:val="es-AR"/>
        </w:rPr>
        <w:t xml:space="preserve"> El módulo TP4056 es un cargador con protección, pero su salida sigue el voltaje de la batería (3.7-4.2V). Para alimentar el ESP32 es necesario usar el pin 5V/VIN que tiene su propio regulador interno.</w:t>
      </w:r>
    </w:p>
    <w:p w14:paraId="5E74D2E2" w14:textId="77777777" w:rsidR="00B0074C" w:rsidRPr="00C77B1B" w:rsidRDefault="004F6D0A" w:rsidP="00C77B1B">
      <w:pPr>
        <w:pStyle w:val="ListNumber"/>
        <w:numPr>
          <w:ilvl w:val="0"/>
          <w:numId w:val="10"/>
        </w:numPr>
        <w:rPr>
          <w:lang w:val="es-AR"/>
        </w:rPr>
      </w:pPr>
      <w:r w:rsidRPr="00C77B1B">
        <w:rPr>
          <w:b/>
          <w:lang w:val="es-AR"/>
        </w:rPr>
        <w:t>El firmware multihilo es clave:</w:t>
      </w:r>
      <w:r w:rsidRPr="00C77B1B">
        <w:rPr>
          <w:lang w:val="es-AR"/>
        </w:rPr>
        <w:t xml:space="preserve"> Usar </w:t>
      </w:r>
      <w:proofErr w:type="spellStart"/>
      <w:r w:rsidRPr="00C77B1B">
        <w:rPr>
          <w:lang w:val="es-AR"/>
        </w:rPr>
        <w:t>FreeRTOS</w:t>
      </w:r>
      <w:proofErr w:type="spellEnd"/>
      <w:r w:rsidRPr="00C77B1B">
        <w:rPr>
          <w:lang w:val="es-AR"/>
        </w:rPr>
        <w:t xml:space="preserve"> (nativo del ESP32) para separar la lectura de sensores, la comunicación </w:t>
      </w:r>
      <w:proofErr w:type="spellStart"/>
      <w:r w:rsidRPr="00C77B1B">
        <w:rPr>
          <w:lang w:val="es-AR"/>
        </w:rPr>
        <w:t>LoRa</w:t>
      </w:r>
      <w:proofErr w:type="spellEnd"/>
      <w:r w:rsidRPr="00C77B1B">
        <w:rPr>
          <w:lang w:val="es-AR"/>
        </w:rPr>
        <w:t xml:space="preserve"> y el manejo de alertas mejoró significativamente la estabilidad del sistema.</w:t>
      </w:r>
    </w:p>
    <w:p w14:paraId="42CB21DC" w14:textId="77777777" w:rsidR="00B0074C" w:rsidRPr="00C77B1B" w:rsidRDefault="00B0074C">
      <w:pPr>
        <w:rPr>
          <w:lang w:val="es-AR"/>
        </w:rPr>
      </w:pPr>
    </w:p>
    <w:p w14:paraId="05DED522" w14:textId="77777777" w:rsidR="00B0074C" w:rsidRDefault="004F6D0A">
      <w:pPr>
        <w:spacing w:before="160" w:after="80"/>
      </w:pPr>
      <w:r>
        <w:rPr>
          <w:b/>
          <w:color w:val="3A6A9C"/>
          <w:sz w:val="26"/>
        </w:rPr>
        <w:lastRenderedPageBreak/>
        <w:t xml:space="preserve">3.3 </w:t>
      </w:r>
      <w:proofErr w:type="spellStart"/>
      <w:r>
        <w:rPr>
          <w:b/>
          <w:color w:val="3A6A9C"/>
          <w:sz w:val="26"/>
        </w:rPr>
        <w:t>Desafíos</w:t>
      </w:r>
      <w:proofErr w:type="spellEnd"/>
      <w:r>
        <w:rPr>
          <w:b/>
          <w:color w:val="3A6A9C"/>
          <w:sz w:val="26"/>
        </w:rPr>
        <w:t xml:space="preserve"> y Mejoras Futuras</w:t>
      </w:r>
    </w:p>
    <w:p w14:paraId="50A33585" w14:textId="77777777" w:rsidR="00B0074C" w:rsidRDefault="00B0074C"/>
    <w:tbl>
      <w:tblPr>
        <w:tblStyle w:val="TableGrid"/>
        <w:tblW w:w="0" w:type="auto"/>
        <w:jc w:val="center"/>
        <w:tblLook w:val="04A0" w:firstRow="1" w:lastRow="0" w:firstColumn="1" w:lastColumn="0" w:noHBand="0" w:noVBand="1"/>
      </w:tblPr>
      <w:tblGrid>
        <w:gridCol w:w="3120"/>
        <w:gridCol w:w="3120"/>
        <w:gridCol w:w="3120"/>
      </w:tblGrid>
      <w:tr w:rsidR="00B0074C" w14:paraId="01F6CA95" w14:textId="77777777">
        <w:trPr>
          <w:jc w:val="center"/>
        </w:trPr>
        <w:tc>
          <w:tcPr>
            <w:tcW w:w="3120" w:type="dxa"/>
          </w:tcPr>
          <w:p w14:paraId="204903B0" w14:textId="77777777" w:rsidR="00B0074C" w:rsidRDefault="004F6D0A">
            <w:r>
              <w:rPr>
                <w:sz w:val="20"/>
              </w:rPr>
              <w:t>Desafío</w:t>
            </w:r>
          </w:p>
        </w:tc>
        <w:tc>
          <w:tcPr>
            <w:tcW w:w="3120" w:type="dxa"/>
          </w:tcPr>
          <w:p w14:paraId="2C1F3EA5" w14:textId="77777777" w:rsidR="00B0074C" w:rsidRDefault="004F6D0A">
            <w:r>
              <w:rPr>
                <w:sz w:val="20"/>
              </w:rPr>
              <w:t>Solución implementada</w:t>
            </w:r>
          </w:p>
        </w:tc>
        <w:tc>
          <w:tcPr>
            <w:tcW w:w="3120" w:type="dxa"/>
          </w:tcPr>
          <w:p w14:paraId="45B31343" w14:textId="77777777" w:rsidR="00B0074C" w:rsidRDefault="004F6D0A">
            <w:r>
              <w:rPr>
                <w:sz w:val="20"/>
              </w:rPr>
              <w:t>Mejora futura</w:t>
            </w:r>
          </w:p>
        </w:tc>
      </w:tr>
      <w:tr w:rsidR="00B0074C" w:rsidRPr="00C77B1B" w14:paraId="21BB6E9A" w14:textId="77777777">
        <w:trPr>
          <w:jc w:val="center"/>
        </w:trPr>
        <w:tc>
          <w:tcPr>
            <w:tcW w:w="3120" w:type="dxa"/>
          </w:tcPr>
          <w:p w14:paraId="73C6766A" w14:textId="77777777" w:rsidR="00B0074C" w:rsidRPr="00C77B1B" w:rsidRDefault="004F6D0A">
            <w:pPr>
              <w:rPr>
                <w:lang w:val="es-AR"/>
              </w:rPr>
            </w:pPr>
            <w:r w:rsidRPr="00C77B1B">
              <w:rPr>
                <w:sz w:val="20"/>
                <w:lang w:val="es-AR"/>
              </w:rPr>
              <w:t>Ruido en lecturas del GP2Y1014</w:t>
            </w:r>
          </w:p>
        </w:tc>
        <w:tc>
          <w:tcPr>
            <w:tcW w:w="3120" w:type="dxa"/>
          </w:tcPr>
          <w:p w14:paraId="1FB9BADF" w14:textId="77777777" w:rsidR="00B0074C" w:rsidRDefault="004F6D0A">
            <w:r>
              <w:rPr>
                <w:sz w:val="20"/>
              </w:rPr>
              <w:t>Capacitor 220 µF + resistencias pull-up</w:t>
            </w:r>
          </w:p>
        </w:tc>
        <w:tc>
          <w:tcPr>
            <w:tcW w:w="3120" w:type="dxa"/>
          </w:tcPr>
          <w:p w14:paraId="3342B8E1" w14:textId="77777777" w:rsidR="00B0074C" w:rsidRPr="00C77B1B" w:rsidRDefault="004F6D0A">
            <w:pPr>
              <w:rPr>
                <w:lang w:val="es-AR"/>
              </w:rPr>
            </w:pPr>
            <w:r w:rsidRPr="00C77B1B">
              <w:rPr>
                <w:sz w:val="20"/>
                <w:lang w:val="es-AR"/>
              </w:rPr>
              <w:t>Filtro digital pasa-bajos en firmware</w:t>
            </w:r>
          </w:p>
        </w:tc>
      </w:tr>
      <w:tr w:rsidR="00B0074C" w:rsidRPr="00C77B1B" w14:paraId="2A686A40" w14:textId="77777777">
        <w:trPr>
          <w:jc w:val="center"/>
        </w:trPr>
        <w:tc>
          <w:tcPr>
            <w:tcW w:w="3120" w:type="dxa"/>
          </w:tcPr>
          <w:p w14:paraId="2E8EBBC6" w14:textId="77777777" w:rsidR="00B0074C" w:rsidRPr="00C77B1B" w:rsidRDefault="004F6D0A">
            <w:pPr>
              <w:rPr>
                <w:lang w:val="es-AR"/>
              </w:rPr>
            </w:pPr>
            <w:r w:rsidRPr="00C77B1B">
              <w:rPr>
                <w:sz w:val="20"/>
                <w:lang w:val="es-AR"/>
              </w:rPr>
              <w:t xml:space="preserve">Alcance </w:t>
            </w:r>
            <w:proofErr w:type="spellStart"/>
            <w:r w:rsidRPr="00C77B1B">
              <w:rPr>
                <w:sz w:val="20"/>
                <w:lang w:val="es-AR"/>
              </w:rPr>
              <w:t>LoRa</w:t>
            </w:r>
            <w:proofErr w:type="spellEnd"/>
            <w:r w:rsidRPr="00C77B1B">
              <w:rPr>
                <w:sz w:val="20"/>
                <w:lang w:val="es-AR"/>
              </w:rPr>
              <w:t xml:space="preserve"> limitado en pruebas iniciales</w:t>
            </w:r>
          </w:p>
        </w:tc>
        <w:tc>
          <w:tcPr>
            <w:tcW w:w="3120" w:type="dxa"/>
          </w:tcPr>
          <w:p w14:paraId="34C66CC1" w14:textId="77777777" w:rsidR="00B0074C" w:rsidRPr="00C77B1B" w:rsidRDefault="004F6D0A">
            <w:pPr>
              <w:rPr>
                <w:lang w:val="es-AR"/>
              </w:rPr>
            </w:pPr>
            <w:r w:rsidRPr="00C77B1B">
              <w:rPr>
                <w:sz w:val="20"/>
                <w:lang w:val="es-AR"/>
              </w:rPr>
              <w:t>Antena adecuada y configuración de potencia máxima</w:t>
            </w:r>
          </w:p>
        </w:tc>
        <w:tc>
          <w:tcPr>
            <w:tcW w:w="3120" w:type="dxa"/>
          </w:tcPr>
          <w:p w14:paraId="3B46E914" w14:textId="77777777" w:rsidR="00B0074C" w:rsidRPr="00C77B1B" w:rsidRDefault="004F6D0A">
            <w:pPr>
              <w:rPr>
                <w:lang w:val="es-AR"/>
              </w:rPr>
            </w:pPr>
            <w:r w:rsidRPr="00C77B1B">
              <w:rPr>
                <w:sz w:val="20"/>
                <w:lang w:val="es-AR"/>
              </w:rPr>
              <w:t>Gateway repetidor para fincas &gt;5 km</w:t>
            </w:r>
          </w:p>
        </w:tc>
      </w:tr>
      <w:tr w:rsidR="00B0074C" w:rsidRPr="00C77B1B" w14:paraId="46C145F6" w14:textId="77777777">
        <w:trPr>
          <w:jc w:val="center"/>
        </w:trPr>
        <w:tc>
          <w:tcPr>
            <w:tcW w:w="3120" w:type="dxa"/>
          </w:tcPr>
          <w:p w14:paraId="02C0E5C1" w14:textId="77777777" w:rsidR="00B0074C" w:rsidRPr="00C77B1B" w:rsidRDefault="004F6D0A">
            <w:pPr>
              <w:rPr>
                <w:lang w:val="es-AR"/>
              </w:rPr>
            </w:pPr>
            <w:r w:rsidRPr="00C77B1B">
              <w:rPr>
                <w:sz w:val="20"/>
                <w:lang w:val="es-AR"/>
              </w:rPr>
              <w:t>Alimentación sin regulación del TP4056</w:t>
            </w:r>
          </w:p>
        </w:tc>
        <w:tc>
          <w:tcPr>
            <w:tcW w:w="3120" w:type="dxa"/>
          </w:tcPr>
          <w:p w14:paraId="3D3AE20C" w14:textId="77777777" w:rsidR="00B0074C" w:rsidRPr="00C77B1B" w:rsidRDefault="004F6D0A">
            <w:pPr>
              <w:rPr>
                <w:lang w:val="es-AR"/>
              </w:rPr>
            </w:pPr>
            <w:r w:rsidRPr="00C77B1B">
              <w:rPr>
                <w:sz w:val="20"/>
                <w:lang w:val="es-AR"/>
              </w:rPr>
              <w:t>Uso del pin VIN del ESP32 con regulador interno</w:t>
            </w:r>
          </w:p>
        </w:tc>
        <w:tc>
          <w:tcPr>
            <w:tcW w:w="3120" w:type="dxa"/>
          </w:tcPr>
          <w:p w14:paraId="16FEC466" w14:textId="77777777" w:rsidR="00B0074C" w:rsidRPr="00C77B1B" w:rsidRDefault="004F6D0A">
            <w:pPr>
              <w:rPr>
                <w:lang w:val="es-AR"/>
              </w:rPr>
            </w:pPr>
            <w:r w:rsidRPr="00C77B1B">
              <w:rPr>
                <w:sz w:val="20"/>
                <w:lang w:val="es-AR"/>
              </w:rPr>
              <w:t>Diseño de PCB con regulador step-up integrado</w:t>
            </w:r>
          </w:p>
        </w:tc>
      </w:tr>
      <w:tr w:rsidR="00B0074C" w:rsidRPr="00C77B1B" w14:paraId="1B472123" w14:textId="77777777">
        <w:trPr>
          <w:jc w:val="center"/>
        </w:trPr>
        <w:tc>
          <w:tcPr>
            <w:tcW w:w="3120" w:type="dxa"/>
          </w:tcPr>
          <w:p w14:paraId="7FA5BE16" w14:textId="77777777" w:rsidR="00B0074C" w:rsidRDefault="004F6D0A">
            <w:r>
              <w:rPr>
                <w:sz w:val="20"/>
              </w:rPr>
              <w:t xml:space="preserve">Sin </w:t>
            </w:r>
            <w:proofErr w:type="spellStart"/>
            <w:r>
              <w:rPr>
                <w:sz w:val="20"/>
              </w:rPr>
              <w:t>carcasa</w:t>
            </w:r>
            <w:proofErr w:type="spellEnd"/>
            <w:r>
              <w:rPr>
                <w:sz w:val="20"/>
              </w:rPr>
              <w:t xml:space="preserve"> para </w:t>
            </w:r>
            <w:proofErr w:type="spellStart"/>
            <w:r>
              <w:rPr>
                <w:sz w:val="20"/>
              </w:rPr>
              <w:t>exteriores</w:t>
            </w:r>
            <w:proofErr w:type="spellEnd"/>
          </w:p>
        </w:tc>
        <w:tc>
          <w:tcPr>
            <w:tcW w:w="3120" w:type="dxa"/>
          </w:tcPr>
          <w:p w14:paraId="147A5C63" w14:textId="77777777" w:rsidR="00B0074C" w:rsidRPr="00C77B1B" w:rsidRDefault="004F6D0A">
            <w:pPr>
              <w:rPr>
                <w:lang w:val="es-AR"/>
              </w:rPr>
            </w:pPr>
            <w:r w:rsidRPr="00C77B1B">
              <w:rPr>
                <w:sz w:val="20"/>
                <w:lang w:val="es-AR"/>
              </w:rPr>
              <w:t xml:space="preserve">Prototipo en </w:t>
            </w:r>
            <w:proofErr w:type="spellStart"/>
            <w:r w:rsidRPr="00C77B1B">
              <w:rPr>
                <w:sz w:val="20"/>
                <w:lang w:val="es-AR"/>
              </w:rPr>
              <w:t>protoboard</w:t>
            </w:r>
            <w:proofErr w:type="spellEnd"/>
            <w:r w:rsidRPr="00C77B1B">
              <w:rPr>
                <w:sz w:val="20"/>
                <w:lang w:val="es-AR"/>
              </w:rPr>
              <w:t xml:space="preserve"> para laboratorio</w:t>
            </w:r>
          </w:p>
        </w:tc>
        <w:tc>
          <w:tcPr>
            <w:tcW w:w="3120" w:type="dxa"/>
          </w:tcPr>
          <w:p w14:paraId="35370853" w14:textId="77777777" w:rsidR="00B0074C" w:rsidRPr="00C77B1B" w:rsidRDefault="004F6D0A">
            <w:pPr>
              <w:rPr>
                <w:lang w:val="es-AR"/>
              </w:rPr>
            </w:pPr>
            <w:r w:rsidRPr="00C77B1B">
              <w:rPr>
                <w:sz w:val="20"/>
                <w:lang w:val="es-AR"/>
              </w:rPr>
              <w:t xml:space="preserve">Impresión 3D de carcasas IP65 en </w:t>
            </w:r>
            <w:proofErr w:type="spellStart"/>
            <w:r w:rsidRPr="00C77B1B">
              <w:rPr>
                <w:sz w:val="20"/>
                <w:lang w:val="es-AR"/>
              </w:rPr>
              <w:t>bootcamp</w:t>
            </w:r>
            <w:proofErr w:type="spellEnd"/>
          </w:p>
        </w:tc>
      </w:tr>
      <w:tr w:rsidR="00B0074C" w:rsidRPr="00C77B1B" w14:paraId="45F4070A" w14:textId="77777777">
        <w:trPr>
          <w:jc w:val="center"/>
        </w:trPr>
        <w:tc>
          <w:tcPr>
            <w:tcW w:w="3120" w:type="dxa"/>
          </w:tcPr>
          <w:p w14:paraId="12CEEC0C" w14:textId="77777777" w:rsidR="00B0074C" w:rsidRDefault="004F6D0A">
            <w:proofErr w:type="spellStart"/>
            <w:r>
              <w:rPr>
                <w:sz w:val="20"/>
              </w:rPr>
              <w:t>Sensores</w:t>
            </w:r>
            <w:proofErr w:type="spellEnd"/>
            <w:r>
              <w:rPr>
                <w:sz w:val="20"/>
              </w:rPr>
              <w:t xml:space="preserve"> </w:t>
            </w:r>
            <w:proofErr w:type="spellStart"/>
            <w:r>
              <w:rPr>
                <w:sz w:val="20"/>
              </w:rPr>
              <w:t>limitados</w:t>
            </w:r>
            <w:proofErr w:type="spellEnd"/>
            <w:r>
              <w:rPr>
                <w:sz w:val="20"/>
              </w:rPr>
              <w:t xml:space="preserve"> </w:t>
            </w:r>
            <w:proofErr w:type="spellStart"/>
            <w:r>
              <w:rPr>
                <w:sz w:val="20"/>
              </w:rPr>
              <w:t>por</w:t>
            </w:r>
            <w:proofErr w:type="spellEnd"/>
            <w:r>
              <w:rPr>
                <w:sz w:val="20"/>
              </w:rPr>
              <w:t xml:space="preserve"> </w:t>
            </w:r>
            <w:proofErr w:type="spellStart"/>
            <w:r>
              <w:rPr>
                <w:sz w:val="20"/>
              </w:rPr>
              <w:t>nodo</w:t>
            </w:r>
            <w:proofErr w:type="spellEnd"/>
          </w:p>
        </w:tc>
        <w:tc>
          <w:tcPr>
            <w:tcW w:w="3120" w:type="dxa"/>
          </w:tcPr>
          <w:p w14:paraId="274241E8" w14:textId="77777777" w:rsidR="00B0074C" w:rsidRDefault="004F6D0A">
            <w:r>
              <w:rPr>
                <w:sz w:val="20"/>
              </w:rPr>
              <w:t>Solo DS18B20 + KY-026 + GP2Y1014</w:t>
            </w:r>
          </w:p>
        </w:tc>
        <w:tc>
          <w:tcPr>
            <w:tcW w:w="3120" w:type="dxa"/>
          </w:tcPr>
          <w:p w14:paraId="33E727F1" w14:textId="77777777" w:rsidR="00B0074C" w:rsidRPr="00C77B1B" w:rsidRDefault="004F6D0A">
            <w:pPr>
              <w:rPr>
                <w:lang w:val="es-AR"/>
              </w:rPr>
            </w:pPr>
            <w:r w:rsidRPr="00C77B1B">
              <w:rPr>
                <w:sz w:val="20"/>
                <w:lang w:val="es-AR"/>
              </w:rPr>
              <w:t>Implementar más tipos de sensores por nodo (CO, UV, viento) para mejorar precisión de detección</w:t>
            </w:r>
          </w:p>
        </w:tc>
      </w:tr>
      <w:tr w:rsidR="00B0074C" w:rsidRPr="00C77B1B" w14:paraId="61A78CA7" w14:textId="77777777">
        <w:trPr>
          <w:jc w:val="center"/>
        </w:trPr>
        <w:tc>
          <w:tcPr>
            <w:tcW w:w="3120" w:type="dxa"/>
          </w:tcPr>
          <w:p w14:paraId="3DBEF734" w14:textId="77777777" w:rsidR="00B0074C" w:rsidRDefault="004F6D0A">
            <w:proofErr w:type="spellStart"/>
            <w:r>
              <w:rPr>
                <w:sz w:val="20"/>
              </w:rPr>
              <w:t>Lógica</w:t>
            </w:r>
            <w:proofErr w:type="spellEnd"/>
            <w:r>
              <w:rPr>
                <w:sz w:val="20"/>
              </w:rPr>
              <w:t xml:space="preserve"> </w:t>
            </w:r>
            <w:proofErr w:type="spellStart"/>
            <w:r>
              <w:rPr>
                <w:sz w:val="20"/>
              </w:rPr>
              <w:t>binaria</w:t>
            </w:r>
            <w:proofErr w:type="spellEnd"/>
            <w:r>
              <w:rPr>
                <w:sz w:val="20"/>
              </w:rPr>
              <w:t xml:space="preserve"> de </w:t>
            </w:r>
            <w:proofErr w:type="spellStart"/>
            <w:r>
              <w:rPr>
                <w:sz w:val="20"/>
              </w:rPr>
              <w:t>alertas</w:t>
            </w:r>
            <w:proofErr w:type="spellEnd"/>
          </w:p>
        </w:tc>
        <w:tc>
          <w:tcPr>
            <w:tcW w:w="3120" w:type="dxa"/>
          </w:tcPr>
          <w:p w14:paraId="621E674C" w14:textId="77777777" w:rsidR="00B0074C" w:rsidRPr="00C77B1B" w:rsidRDefault="004F6D0A">
            <w:pPr>
              <w:rPr>
                <w:lang w:val="es-AR"/>
              </w:rPr>
            </w:pPr>
            <w:r w:rsidRPr="00C77B1B">
              <w:rPr>
                <w:sz w:val="20"/>
                <w:lang w:val="es-AR"/>
              </w:rPr>
              <w:t>Alerta si cualquier sensor supera umbral</w:t>
            </w:r>
          </w:p>
        </w:tc>
        <w:tc>
          <w:tcPr>
            <w:tcW w:w="3120" w:type="dxa"/>
          </w:tcPr>
          <w:p w14:paraId="436DAD8B" w14:textId="77777777" w:rsidR="00B0074C" w:rsidRPr="00C77B1B" w:rsidRDefault="004F6D0A">
            <w:pPr>
              <w:rPr>
                <w:lang w:val="es-AR"/>
              </w:rPr>
            </w:pPr>
            <w:r w:rsidRPr="00C77B1B">
              <w:rPr>
                <w:sz w:val="20"/>
                <w:lang w:val="es-AR"/>
              </w:rPr>
              <w:t xml:space="preserve">Algoritmo de fusión de sensores en </w:t>
            </w:r>
            <w:proofErr w:type="spellStart"/>
            <w:r w:rsidRPr="00C77B1B">
              <w:rPr>
                <w:sz w:val="20"/>
                <w:lang w:val="es-AR"/>
              </w:rPr>
              <w:t>gateway</w:t>
            </w:r>
            <w:proofErr w:type="spellEnd"/>
            <w:r w:rsidRPr="00C77B1B">
              <w:rPr>
                <w:sz w:val="20"/>
                <w:lang w:val="es-AR"/>
              </w:rPr>
              <w:t xml:space="preserve"> que evalúa múltiples variables antes de decidir si enviar alerta (reduce falsos positivos)</w:t>
            </w:r>
          </w:p>
        </w:tc>
      </w:tr>
      <w:tr w:rsidR="00B0074C" w:rsidRPr="00C77B1B" w14:paraId="3DE9212F" w14:textId="77777777">
        <w:trPr>
          <w:jc w:val="center"/>
        </w:trPr>
        <w:tc>
          <w:tcPr>
            <w:tcW w:w="3120" w:type="dxa"/>
          </w:tcPr>
          <w:p w14:paraId="73CBD6BB" w14:textId="77777777" w:rsidR="00B0074C" w:rsidRDefault="004F6D0A">
            <w:proofErr w:type="spellStart"/>
            <w:r>
              <w:rPr>
                <w:sz w:val="20"/>
              </w:rPr>
              <w:t>Autonomía</w:t>
            </w:r>
            <w:proofErr w:type="spellEnd"/>
            <w:r>
              <w:rPr>
                <w:sz w:val="20"/>
              </w:rPr>
              <w:t xml:space="preserve"> </w:t>
            </w:r>
            <w:proofErr w:type="spellStart"/>
            <w:r>
              <w:rPr>
                <w:sz w:val="20"/>
              </w:rPr>
              <w:t>limitada</w:t>
            </w:r>
            <w:proofErr w:type="spellEnd"/>
            <w:r>
              <w:rPr>
                <w:sz w:val="20"/>
              </w:rPr>
              <w:t xml:space="preserve"> a 24hs</w:t>
            </w:r>
          </w:p>
        </w:tc>
        <w:tc>
          <w:tcPr>
            <w:tcW w:w="3120" w:type="dxa"/>
          </w:tcPr>
          <w:p w14:paraId="6DF9ABA2" w14:textId="77777777" w:rsidR="00B0074C" w:rsidRDefault="004F6D0A">
            <w:r>
              <w:rPr>
                <w:sz w:val="20"/>
              </w:rPr>
              <w:t>Batería 18650 3000mAh</w:t>
            </w:r>
          </w:p>
        </w:tc>
        <w:tc>
          <w:tcPr>
            <w:tcW w:w="3120" w:type="dxa"/>
          </w:tcPr>
          <w:p w14:paraId="1E3A4EAE" w14:textId="77777777" w:rsidR="00B0074C" w:rsidRPr="00C77B1B" w:rsidRDefault="004F6D0A">
            <w:pPr>
              <w:rPr>
                <w:lang w:val="es-AR"/>
              </w:rPr>
            </w:pPr>
            <w:r w:rsidRPr="00C77B1B">
              <w:rPr>
                <w:sz w:val="20"/>
                <w:lang w:val="es-AR"/>
              </w:rPr>
              <w:t>Ampliar capacidad con baterías de mayor Ah y agregar panel solar 5W para carga continua</w:t>
            </w:r>
          </w:p>
        </w:tc>
      </w:tr>
    </w:tbl>
    <w:p w14:paraId="33AAD5DA" w14:textId="77777777" w:rsidR="00B0074C" w:rsidRPr="00C77B1B" w:rsidRDefault="00B0074C">
      <w:pPr>
        <w:rPr>
          <w:lang w:val="es-AR"/>
        </w:rPr>
      </w:pPr>
    </w:p>
    <w:p w14:paraId="3BDAD480" w14:textId="77777777" w:rsidR="00B0074C" w:rsidRPr="00C77B1B" w:rsidRDefault="00B0074C">
      <w:pPr>
        <w:rPr>
          <w:lang w:val="es-AR"/>
        </w:rPr>
      </w:pPr>
    </w:p>
    <w:p w14:paraId="55171734" w14:textId="77777777" w:rsidR="00B0074C" w:rsidRDefault="004F6D0A">
      <w:pPr>
        <w:spacing w:before="160" w:after="80"/>
      </w:pPr>
      <w:r>
        <w:rPr>
          <w:b/>
          <w:color w:val="3A6A9C"/>
          <w:sz w:val="26"/>
        </w:rPr>
        <w:t xml:space="preserve">3.4 </w:t>
      </w:r>
      <w:proofErr w:type="spellStart"/>
      <w:r>
        <w:rPr>
          <w:b/>
          <w:color w:val="3A6A9C"/>
          <w:sz w:val="26"/>
        </w:rPr>
        <w:t>Próximos</w:t>
      </w:r>
      <w:proofErr w:type="spellEnd"/>
      <w:r>
        <w:rPr>
          <w:b/>
          <w:color w:val="3A6A9C"/>
          <w:sz w:val="26"/>
        </w:rPr>
        <w:t xml:space="preserve"> Pasos</w:t>
      </w:r>
    </w:p>
    <w:p w14:paraId="71E20486" w14:textId="77777777" w:rsidR="00B0074C" w:rsidRDefault="00B0074C"/>
    <w:p w14:paraId="06D47255" w14:textId="77777777" w:rsidR="00B0074C" w:rsidRPr="00C77B1B" w:rsidRDefault="004F6D0A" w:rsidP="00C77B1B">
      <w:pPr>
        <w:pStyle w:val="ListNumber"/>
        <w:numPr>
          <w:ilvl w:val="0"/>
          <w:numId w:val="11"/>
        </w:numPr>
        <w:rPr>
          <w:lang w:val="es-AR"/>
        </w:rPr>
      </w:pPr>
      <w:r w:rsidRPr="00C77B1B">
        <w:rPr>
          <w:b/>
          <w:lang w:val="es-AR"/>
        </w:rPr>
        <w:t>Impresión 3D de carcasas</w:t>
      </w:r>
      <w:r w:rsidRPr="00C77B1B">
        <w:rPr>
          <w:lang w:val="es-AR"/>
        </w:rPr>
        <w:t xml:space="preserve"> en el </w:t>
      </w:r>
      <w:proofErr w:type="spellStart"/>
      <w:r w:rsidRPr="00C77B1B">
        <w:rPr>
          <w:lang w:val="es-AR"/>
        </w:rPr>
        <w:t>bootcamp</w:t>
      </w:r>
      <w:proofErr w:type="spellEnd"/>
      <w:r w:rsidRPr="00C77B1B">
        <w:rPr>
          <w:lang w:val="es-AR"/>
        </w:rPr>
        <w:t xml:space="preserve"> presencial del 3 de julio para encapsulado de los nodos</w:t>
      </w:r>
    </w:p>
    <w:p w14:paraId="1F32DEDA" w14:textId="77777777" w:rsidR="00B0074C" w:rsidRPr="00C77B1B" w:rsidRDefault="004F6D0A" w:rsidP="00C77B1B">
      <w:pPr>
        <w:pStyle w:val="ListNumber"/>
        <w:numPr>
          <w:ilvl w:val="0"/>
          <w:numId w:val="11"/>
        </w:numPr>
        <w:rPr>
          <w:lang w:val="es-AR"/>
        </w:rPr>
      </w:pPr>
      <w:r w:rsidRPr="00C77B1B">
        <w:rPr>
          <w:b/>
          <w:lang w:val="es-AR"/>
        </w:rPr>
        <w:t>Optimización de firmware</w:t>
      </w:r>
      <w:r w:rsidRPr="00C77B1B">
        <w:rPr>
          <w:lang w:val="es-AR"/>
        </w:rPr>
        <w:t xml:space="preserve"> para bajo consumo (</w:t>
      </w:r>
      <w:proofErr w:type="spellStart"/>
      <w:r w:rsidRPr="00C77B1B">
        <w:rPr>
          <w:lang w:val="es-AR"/>
        </w:rPr>
        <w:t>deep</w:t>
      </w:r>
      <w:proofErr w:type="spellEnd"/>
      <w:r w:rsidRPr="00C77B1B">
        <w:rPr>
          <w:lang w:val="es-AR"/>
        </w:rPr>
        <w:t xml:space="preserve"> </w:t>
      </w:r>
      <w:proofErr w:type="spellStart"/>
      <w:r w:rsidRPr="00C77B1B">
        <w:rPr>
          <w:lang w:val="es-AR"/>
        </w:rPr>
        <w:t>sleep</w:t>
      </w:r>
      <w:proofErr w:type="spellEnd"/>
      <w:r w:rsidRPr="00C77B1B">
        <w:rPr>
          <w:lang w:val="es-AR"/>
        </w:rPr>
        <w:t xml:space="preserve"> entre lecturas) apuntando a &gt;7 días de autonomía</w:t>
      </w:r>
    </w:p>
    <w:p w14:paraId="2FA6639F" w14:textId="76A3CDD0" w:rsidR="00B0074C" w:rsidRPr="00C77B1B" w:rsidRDefault="004F6D0A" w:rsidP="00C77B1B">
      <w:pPr>
        <w:pStyle w:val="ListNumber"/>
        <w:numPr>
          <w:ilvl w:val="0"/>
          <w:numId w:val="11"/>
        </w:numPr>
        <w:rPr>
          <w:lang w:val="es-AR"/>
        </w:rPr>
      </w:pPr>
      <w:r w:rsidRPr="00C77B1B">
        <w:rPr>
          <w:b/>
          <w:lang w:val="es-AR"/>
        </w:rPr>
        <w:t>Integración con aseguradoras</w:t>
      </w:r>
      <w:r w:rsidRPr="00C77B1B">
        <w:rPr>
          <w:lang w:val="es-AR"/>
        </w:rPr>
        <w:t xml:space="preserve"> para validar el formato de reportes digitales auditables</w:t>
      </w:r>
    </w:p>
    <w:p w14:paraId="1D488A01" w14:textId="77777777" w:rsidR="00B0074C" w:rsidRPr="00C77B1B" w:rsidRDefault="00B0074C">
      <w:pPr>
        <w:rPr>
          <w:lang w:val="es-AR"/>
        </w:rPr>
      </w:pPr>
    </w:p>
    <w:p w14:paraId="0303175C" w14:textId="77777777" w:rsidR="001179D9" w:rsidRDefault="001179D9">
      <w:pPr>
        <w:spacing w:before="240" w:after="80"/>
        <w:rPr>
          <w:b/>
          <w:color w:val="2E568B"/>
          <w:sz w:val="30"/>
          <w:lang w:val="es-AR"/>
        </w:rPr>
      </w:pPr>
    </w:p>
    <w:p w14:paraId="3025A9A9" w14:textId="77777777" w:rsidR="001179D9" w:rsidRDefault="001179D9">
      <w:pPr>
        <w:spacing w:before="240" w:after="80"/>
        <w:rPr>
          <w:b/>
          <w:color w:val="2E568B"/>
          <w:sz w:val="30"/>
          <w:lang w:val="es-AR"/>
        </w:rPr>
      </w:pPr>
    </w:p>
    <w:p w14:paraId="558B72DF" w14:textId="77777777" w:rsidR="001179D9" w:rsidRDefault="001179D9">
      <w:pPr>
        <w:spacing w:before="240" w:after="80"/>
        <w:rPr>
          <w:b/>
          <w:color w:val="2E568B"/>
          <w:sz w:val="30"/>
          <w:lang w:val="es-AR"/>
        </w:rPr>
      </w:pPr>
    </w:p>
    <w:p w14:paraId="07A8F11E" w14:textId="77777777" w:rsidR="001179D9" w:rsidRDefault="001179D9">
      <w:pPr>
        <w:spacing w:before="240" w:after="80"/>
        <w:rPr>
          <w:b/>
          <w:color w:val="2E568B"/>
          <w:sz w:val="30"/>
          <w:lang w:val="es-AR"/>
        </w:rPr>
      </w:pPr>
    </w:p>
    <w:p w14:paraId="0A10BAC9" w14:textId="77777777" w:rsidR="001179D9" w:rsidRDefault="001179D9">
      <w:pPr>
        <w:spacing w:before="240" w:after="80"/>
        <w:rPr>
          <w:b/>
          <w:color w:val="2E568B"/>
          <w:sz w:val="30"/>
          <w:lang w:val="es-AR"/>
        </w:rPr>
      </w:pPr>
    </w:p>
    <w:p w14:paraId="02E30788" w14:textId="7736BD7F" w:rsidR="00B0074C" w:rsidRPr="00C77B1B" w:rsidRDefault="004F6D0A">
      <w:pPr>
        <w:spacing w:before="240" w:after="80"/>
        <w:rPr>
          <w:lang w:val="es-AR"/>
        </w:rPr>
      </w:pPr>
      <w:r w:rsidRPr="00C77B1B">
        <w:rPr>
          <w:b/>
          <w:color w:val="2E568B"/>
          <w:sz w:val="30"/>
          <w:lang w:val="es-AR"/>
        </w:rPr>
        <w:lastRenderedPageBreak/>
        <w:t>4. Datos Actualizados del Equipo</w:t>
      </w:r>
    </w:p>
    <w:p w14:paraId="5AA4A49A" w14:textId="77777777" w:rsidR="00B0074C" w:rsidRPr="00C77B1B" w:rsidRDefault="00B0074C">
      <w:pPr>
        <w:rPr>
          <w:lang w:val="es-AR"/>
        </w:rPr>
      </w:pPr>
    </w:p>
    <w:p w14:paraId="6212156F" w14:textId="3EDA580F" w:rsidR="00B0074C" w:rsidRPr="00C77B1B" w:rsidRDefault="004F6D0A" w:rsidP="001179D9">
      <w:pPr>
        <w:spacing w:before="160" w:after="80"/>
        <w:rPr>
          <w:lang w:val="es-AR"/>
        </w:rPr>
      </w:pPr>
      <w:r w:rsidRPr="00C77B1B">
        <w:rPr>
          <w:b/>
          <w:color w:val="3A6A9C"/>
          <w:sz w:val="26"/>
          <w:lang w:val="es-AR"/>
        </w:rPr>
        <w:t>Información General</w:t>
      </w:r>
    </w:p>
    <w:tbl>
      <w:tblPr>
        <w:tblStyle w:val="TableGrid"/>
        <w:tblW w:w="0" w:type="auto"/>
        <w:jc w:val="center"/>
        <w:tblLook w:val="04A0" w:firstRow="1" w:lastRow="0" w:firstColumn="1" w:lastColumn="0" w:noHBand="0" w:noVBand="1"/>
      </w:tblPr>
      <w:tblGrid>
        <w:gridCol w:w="4680"/>
        <w:gridCol w:w="4680"/>
      </w:tblGrid>
      <w:tr w:rsidR="00B0074C" w14:paraId="6EBF00A0" w14:textId="77777777">
        <w:trPr>
          <w:jc w:val="center"/>
        </w:trPr>
        <w:tc>
          <w:tcPr>
            <w:tcW w:w="4680" w:type="dxa"/>
          </w:tcPr>
          <w:p w14:paraId="6ACD2028" w14:textId="77777777" w:rsidR="00B0074C" w:rsidRDefault="004F6D0A">
            <w:r>
              <w:rPr>
                <w:sz w:val="20"/>
              </w:rPr>
              <w:t>Campo</w:t>
            </w:r>
          </w:p>
        </w:tc>
        <w:tc>
          <w:tcPr>
            <w:tcW w:w="4680" w:type="dxa"/>
          </w:tcPr>
          <w:p w14:paraId="5A57A0C1" w14:textId="77777777" w:rsidR="00B0074C" w:rsidRDefault="004F6D0A">
            <w:r>
              <w:rPr>
                <w:sz w:val="20"/>
              </w:rPr>
              <w:t>Detalle</w:t>
            </w:r>
          </w:p>
        </w:tc>
      </w:tr>
      <w:tr w:rsidR="00B0074C" w14:paraId="31CFA14B" w14:textId="77777777">
        <w:trPr>
          <w:jc w:val="center"/>
        </w:trPr>
        <w:tc>
          <w:tcPr>
            <w:tcW w:w="4680" w:type="dxa"/>
          </w:tcPr>
          <w:p w14:paraId="3087E546" w14:textId="77777777" w:rsidR="00B0074C" w:rsidRDefault="004F6D0A">
            <w:r>
              <w:rPr>
                <w:b/>
                <w:sz w:val="20"/>
              </w:rPr>
              <w:t>Categoría</w:t>
            </w:r>
          </w:p>
        </w:tc>
        <w:tc>
          <w:tcPr>
            <w:tcW w:w="4680" w:type="dxa"/>
          </w:tcPr>
          <w:p w14:paraId="68737EAD" w14:textId="77777777" w:rsidR="00B0074C" w:rsidRDefault="004F6D0A">
            <w:r>
              <w:rPr>
                <w:sz w:val="20"/>
              </w:rPr>
              <w:t>Universitario</w:t>
            </w:r>
          </w:p>
        </w:tc>
      </w:tr>
      <w:tr w:rsidR="00B0074C" w14:paraId="352EA2CD" w14:textId="77777777">
        <w:trPr>
          <w:jc w:val="center"/>
        </w:trPr>
        <w:tc>
          <w:tcPr>
            <w:tcW w:w="4680" w:type="dxa"/>
          </w:tcPr>
          <w:p w14:paraId="056B8A0C" w14:textId="77777777" w:rsidR="00B0074C" w:rsidRDefault="004F6D0A">
            <w:r>
              <w:rPr>
                <w:b/>
                <w:sz w:val="20"/>
              </w:rPr>
              <w:t>Provincia</w:t>
            </w:r>
          </w:p>
        </w:tc>
        <w:tc>
          <w:tcPr>
            <w:tcW w:w="4680" w:type="dxa"/>
          </w:tcPr>
          <w:p w14:paraId="099BB2FF" w14:textId="77777777" w:rsidR="00B0074C" w:rsidRDefault="004F6D0A">
            <w:r>
              <w:rPr>
                <w:sz w:val="20"/>
              </w:rPr>
              <w:t>Tucumán</w:t>
            </w:r>
          </w:p>
        </w:tc>
      </w:tr>
      <w:tr w:rsidR="00B0074C" w:rsidRPr="00C77B1B" w14:paraId="3A212FE9" w14:textId="77777777">
        <w:trPr>
          <w:jc w:val="center"/>
        </w:trPr>
        <w:tc>
          <w:tcPr>
            <w:tcW w:w="4680" w:type="dxa"/>
          </w:tcPr>
          <w:p w14:paraId="592854DC" w14:textId="77777777" w:rsidR="00B0074C" w:rsidRDefault="004F6D0A">
            <w:r>
              <w:rPr>
                <w:b/>
                <w:sz w:val="20"/>
              </w:rPr>
              <w:t>Institución</w:t>
            </w:r>
          </w:p>
        </w:tc>
        <w:tc>
          <w:tcPr>
            <w:tcW w:w="4680" w:type="dxa"/>
          </w:tcPr>
          <w:p w14:paraId="7B4C5336" w14:textId="77777777" w:rsidR="00B0074C" w:rsidRPr="00C77B1B" w:rsidRDefault="004F6D0A">
            <w:pPr>
              <w:rPr>
                <w:lang w:val="es-AR"/>
              </w:rPr>
            </w:pPr>
            <w:r w:rsidRPr="00C77B1B">
              <w:rPr>
                <w:sz w:val="20"/>
                <w:lang w:val="es-AR"/>
              </w:rPr>
              <w:t>Universidad Tecnológica Nacional, Facultad Regional Tucumán</w:t>
            </w:r>
          </w:p>
        </w:tc>
      </w:tr>
      <w:tr w:rsidR="00B0074C" w14:paraId="00AB2D5B" w14:textId="77777777">
        <w:trPr>
          <w:jc w:val="center"/>
        </w:trPr>
        <w:tc>
          <w:tcPr>
            <w:tcW w:w="4680" w:type="dxa"/>
          </w:tcPr>
          <w:p w14:paraId="2637C9B3" w14:textId="77777777" w:rsidR="00B0074C" w:rsidRDefault="004F6D0A">
            <w:r>
              <w:rPr>
                <w:b/>
                <w:sz w:val="20"/>
              </w:rPr>
              <w:t xml:space="preserve">Nombre del </w:t>
            </w:r>
            <w:proofErr w:type="spellStart"/>
            <w:r>
              <w:rPr>
                <w:b/>
                <w:sz w:val="20"/>
              </w:rPr>
              <w:t>equipo</w:t>
            </w:r>
            <w:proofErr w:type="spellEnd"/>
          </w:p>
        </w:tc>
        <w:tc>
          <w:tcPr>
            <w:tcW w:w="4680" w:type="dxa"/>
          </w:tcPr>
          <w:p w14:paraId="45419984" w14:textId="77777777" w:rsidR="00B0074C" w:rsidRDefault="004F6D0A">
            <w:r>
              <w:rPr>
                <w:sz w:val="20"/>
              </w:rPr>
              <w:t>N.T.</w:t>
            </w:r>
          </w:p>
        </w:tc>
      </w:tr>
    </w:tbl>
    <w:p w14:paraId="5583530A" w14:textId="77777777" w:rsidR="00B0074C" w:rsidRDefault="00B0074C"/>
    <w:p w14:paraId="14958327" w14:textId="59710347" w:rsidR="00B0074C" w:rsidRDefault="004F6D0A" w:rsidP="001179D9">
      <w:pPr>
        <w:spacing w:before="160" w:after="80"/>
      </w:pPr>
      <w:proofErr w:type="spellStart"/>
      <w:r>
        <w:rPr>
          <w:b/>
          <w:color w:val="3A6A9C"/>
          <w:sz w:val="26"/>
        </w:rPr>
        <w:t>Integrante</w:t>
      </w:r>
      <w:proofErr w:type="spellEnd"/>
      <w:r>
        <w:rPr>
          <w:b/>
          <w:color w:val="3A6A9C"/>
          <w:sz w:val="26"/>
        </w:rPr>
        <w:t xml:space="preserve"> 1</w:t>
      </w:r>
    </w:p>
    <w:tbl>
      <w:tblPr>
        <w:tblStyle w:val="TableGrid"/>
        <w:tblW w:w="0" w:type="auto"/>
        <w:jc w:val="center"/>
        <w:tblLook w:val="04A0" w:firstRow="1" w:lastRow="0" w:firstColumn="1" w:lastColumn="0" w:noHBand="0" w:noVBand="1"/>
      </w:tblPr>
      <w:tblGrid>
        <w:gridCol w:w="4680"/>
        <w:gridCol w:w="4680"/>
      </w:tblGrid>
      <w:tr w:rsidR="00B0074C" w14:paraId="2ACDEC35" w14:textId="77777777">
        <w:trPr>
          <w:jc w:val="center"/>
        </w:trPr>
        <w:tc>
          <w:tcPr>
            <w:tcW w:w="4680" w:type="dxa"/>
          </w:tcPr>
          <w:p w14:paraId="46D51E00" w14:textId="77777777" w:rsidR="00B0074C" w:rsidRDefault="004F6D0A">
            <w:r>
              <w:rPr>
                <w:sz w:val="20"/>
              </w:rPr>
              <w:t>Campo</w:t>
            </w:r>
          </w:p>
        </w:tc>
        <w:tc>
          <w:tcPr>
            <w:tcW w:w="4680" w:type="dxa"/>
          </w:tcPr>
          <w:p w14:paraId="78ECADA1" w14:textId="77777777" w:rsidR="00B0074C" w:rsidRDefault="004F6D0A">
            <w:r>
              <w:rPr>
                <w:sz w:val="20"/>
              </w:rPr>
              <w:t>Valor</w:t>
            </w:r>
          </w:p>
        </w:tc>
      </w:tr>
      <w:tr w:rsidR="00B0074C" w14:paraId="4CC66973" w14:textId="77777777">
        <w:trPr>
          <w:jc w:val="center"/>
        </w:trPr>
        <w:tc>
          <w:tcPr>
            <w:tcW w:w="4680" w:type="dxa"/>
          </w:tcPr>
          <w:p w14:paraId="38EB6454" w14:textId="77777777" w:rsidR="00B0074C" w:rsidRDefault="004F6D0A">
            <w:r>
              <w:rPr>
                <w:sz w:val="20"/>
              </w:rPr>
              <w:t>Apellido</w:t>
            </w:r>
          </w:p>
        </w:tc>
        <w:tc>
          <w:tcPr>
            <w:tcW w:w="4680" w:type="dxa"/>
          </w:tcPr>
          <w:p w14:paraId="3974B166" w14:textId="77777777" w:rsidR="00B0074C" w:rsidRDefault="004F6D0A">
            <w:r>
              <w:rPr>
                <w:sz w:val="20"/>
              </w:rPr>
              <w:t>Quiroga</w:t>
            </w:r>
          </w:p>
        </w:tc>
      </w:tr>
      <w:tr w:rsidR="00B0074C" w14:paraId="379461B6" w14:textId="77777777">
        <w:trPr>
          <w:jc w:val="center"/>
        </w:trPr>
        <w:tc>
          <w:tcPr>
            <w:tcW w:w="4680" w:type="dxa"/>
          </w:tcPr>
          <w:p w14:paraId="72C840FC" w14:textId="77777777" w:rsidR="00B0074C" w:rsidRDefault="004F6D0A">
            <w:r>
              <w:rPr>
                <w:sz w:val="20"/>
              </w:rPr>
              <w:t>Nombre</w:t>
            </w:r>
          </w:p>
        </w:tc>
        <w:tc>
          <w:tcPr>
            <w:tcW w:w="4680" w:type="dxa"/>
          </w:tcPr>
          <w:p w14:paraId="0771E615" w14:textId="77777777" w:rsidR="00B0074C" w:rsidRDefault="004F6D0A">
            <w:r>
              <w:rPr>
                <w:sz w:val="20"/>
              </w:rPr>
              <w:t>Mario Roberto</w:t>
            </w:r>
          </w:p>
        </w:tc>
      </w:tr>
      <w:tr w:rsidR="00B0074C" w14:paraId="2E6AC888" w14:textId="77777777">
        <w:trPr>
          <w:jc w:val="center"/>
        </w:trPr>
        <w:tc>
          <w:tcPr>
            <w:tcW w:w="4680" w:type="dxa"/>
          </w:tcPr>
          <w:p w14:paraId="527551CB" w14:textId="77777777" w:rsidR="00B0074C" w:rsidRDefault="004F6D0A">
            <w:r>
              <w:rPr>
                <w:sz w:val="20"/>
              </w:rPr>
              <w:t>Correo</w:t>
            </w:r>
          </w:p>
        </w:tc>
        <w:tc>
          <w:tcPr>
            <w:tcW w:w="4680" w:type="dxa"/>
          </w:tcPr>
          <w:p w14:paraId="79CFA7F1" w14:textId="77777777" w:rsidR="00B0074C" w:rsidRDefault="004F6D0A">
            <w:r>
              <w:rPr>
                <w:sz w:val="20"/>
              </w:rPr>
              <w:t>quirogamario642@gmail.com</w:t>
            </w:r>
          </w:p>
        </w:tc>
      </w:tr>
      <w:tr w:rsidR="00B0074C" w14:paraId="2447FEC3" w14:textId="77777777">
        <w:trPr>
          <w:jc w:val="center"/>
        </w:trPr>
        <w:tc>
          <w:tcPr>
            <w:tcW w:w="4680" w:type="dxa"/>
          </w:tcPr>
          <w:p w14:paraId="519BC62C" w14:textId="77777777" w:rsidR="00B0074C" w:rsidRDefault="004F6D0A">
            <w:r>
              <w:rPr>
                <w:sz w:val="20"/>
              </w:rPr>
              <w:t>DNI</w:t>
            </w:r>
          </w:p>
        </w:tc>
        <w:tc>
          <w:tcPr>
            <w:tcW w:w="4680" w:type="dxa"/>
          </w:tcPr>
          <w:p w14:paraId="600E6BBC" w14:textId="77777777" w:rsidR="00B0074C" w:rsidRDefault="004F6D0A">
            <w:r>
              <w:rPr>
                <w:sz w:val="20"/>
              </w:rPr>
              <w:t>44637851</w:t>
            </w:r>
          </w:p>
        </w:tc>
      </w:tr>
      <w:tr w:rsidR="00B0074C" w14:paraId="1E6432B5" w14:textId="77777777">
        <w:trPr>
          <w:jc w:val="center"/>
        </w:trPr>
        <w:tc>
          <w:tcPr>
            <w:tcW w:w="4680" w:type="dxa"/>
          </w:tcPr>
          <w:p w14:paraId="79055527" w14:textId="77777777" w:rsidR="00B0074C" w:rsidRDefault="004F6D0A">
            <w:r>
              <w:rPr>
                <w:sz w:val="20"/>
              </w:rPr>
              <w:t>Celular</w:t>
            </w:r>
          </w:p>
        </w:tc>
        <w:tc>
          <w:tcPr>
            <w:tcW w:w="4680" w:type="dxa"/>
          </w:tcPr>
          <w:p w14:paraId="5CA0C2F6" w14:textId="77777777" w:rsidR="00B0074C" w:rsidRDefault="004F6D0A">
            <w:r>
              <w:rPr>
                <w:sz w:val="20"/>
              </w:rPr>
              <w:t>+54 9 381 697-1422</w:t>
            </w:r>
          </w:p>
        </w:tc>
      </w:tr>
    </w:tbl>
    <w:p w14:paraId="07DE964E" w14:textId="77777777" w:rsidR="00B0074C" w:rsidRDefault="00B0074C"/>
    <w:p w14:paraId="7D9DA158" w14:textId="5F978DBD" w:rsidR="00B0074C" w:rsidRDefault="004F6D0A" w:rsidP="001179D9">
      <w:pPr>
        <w:spacing w:before="160" w:after="80"/>
      </w:pPr>
      <w:proofErr w:type="spellStart"/>
      <w:r>
        <w:rPr>
          <w:b/>
          <w:color w:val="3A6A9C"/>
          <w:sz w:val="26"/>
        </w:rPr>
        <w:t>Integrante</w:t>
      </w:r>
      <w:proofErr w:type="spellEnd"/>
      <w:r>
        <w:rPr>
          <w:b/>
          <w:color w:val="3A6A9C"/>
          <w:sz w:val="26"/>
        </w:rPr>
        <w:t xml:space="preserve"> 2</w:t>
      </w:r>
    </w:p>
    <w:tbl>
      <w:tblPr>
        <w:tblStyle w:val="TableGrid"/>
        <w:tblW w:w="0" w:type="auto"/>
        <w:jc w:val="center"/>
        <w:tblLook w:val="04A0" w:firstRow="1" w:lastRow="0" w:firstColumn="1" w:lastColumn="0" w:noHBand="0" w:noVBand="1"/>
      </w:tblPr>
      <w:tblGrid>
        <w:gridCol w:w="4680"/>
        <w:gridCol w:w="4680"/>
      </w:tblGrid>
      <w:tr w:rsidR="00B0074C" w14:paraId="39CBC04D" w14:textId="77777777">
        <w:trPr>
          <w:jc w:val="center"/>
        </w:trPr>
        <w:tc>
          <w:tcPr>
            <w:tcW w:w="4680" w:type="dxa"/>
          </w:tcPr>
          <w:p w14:paraId="2343A934" w14:textId="77777777" w:rsidR="00B0074C" w:rsidRDefault="004F6D0A">
            <w:r>
              <w:rPr>
                <w:sz w:val="20"/>
              </w:rPr>
              <w:t>Campo</w:t>
            </w:r>
          </w:p>
        </w:tc>
        <w:tc>
          <w:tcPr>
            <w:tcW w:w="4680" w:type="dxa"/>
          </w:tcPr>
          <w:p w14:paraId="75BEF50C" w14:textId="77777777" w:rsidR="00B0074C" w:rsidRDefault="004F6D0A">
            <w:r>
              <w:rPr>
                <w:sz w:val="20"/>
              </w:rPr>
              <w:t>Valor</w:t>
            </w:r>
          </w:p>
        </w:tc>
      </w:tr>
      <w:tr w:rsidR="00B0074C" w14:paraId="723A1F4D" w14:textId="77777777">
        <w:trPr>
          <w:jc w:val="center"/>
        </w:trPr>
        <w:tc>
          <w:tcPr>
            <w:tcW w:w="4680" w:type="dxa"/>
          </w:tcPr>
          <w:p w14:paraId="589D1606" w14:textId="77777777" w:rsidR="00B0074C" w:rsidRDefault="004F6D0A">
            <w:r>
              <w:rPr>
                <w:sz w:val="20"/>
              </w:rPr>
              <w:t>Apellido</w:t>
            </w:r>
          </w:p>
        </w:tc>
        <w:tc>
          <w:tcPr>
            <w:tcW w:w="4680" w:type="dxa"/>
          </w:tcPr>
          <w:p w14:paraId="1D62CC08" w14:textId="77777777" w:rsidR="00B0074C" w:rsidRDefault="004F6D0A">
            <w:r>
              <w:rPr>
                <w:sz w:val="20"/>
              </w:rPr>
              <w:t>Mastafa Nazar</w:t>
            </w:r>
          </w:p>
        </w:tc>
      </w:tr>
      <w:tr w:rsidR="00B0074C" w14:paraId="6B02C5C8" w14:textId="77777777">
        <w:trPr>
          <w:jc w:val="center"/>
        </w:trPr>
        <w:tc>
          <w:tcPr>
            <w:tcW w:w="4680" w:type="dxa"/>
          </w:tcPr>
          <w:p w14:paraId="3ACFC95B" w14:textId="77777777" w:rsidR="00B0074C" w:rsidRDefault="004F6D0A">
            <w:r>
              <w:rPr>
                <w:sz w:val="20"/>
              </w:rPr>
              <w:t>Nombre</w:t>
            </w:r>
          </w:p>
        </w:tc>
        <w:tc>
          <w:tcPr>
            <w:tcW w:w="4680" w:type="dxa"/>
          </w:tcPr>
          <w:p w14:paraId="506C6F9D" w14:textId="77777777" w:rsidR="00B0074C" w:rsidRDefault="004F6D0A">
            <w:r>
              <w:rPr>
                <w:sz w:val="20"/>
              </w:rPr>
              <w:t>Jeremias</w:t>
            </w:r>
          </w:p>
        </w:tc>
      </w:tr>
      <w:tr w:rsidR="00B0074C" w14:paraId="5FA37F4E" w14:textId="77777777">
        <w:trPr>
          <w:jc w:val="center"/>
        </w:trPr>
        <w:tc>
          <w:tcPr>
            <w:tcW w:w="4680" w:type="dxa"/>
          </w:tcPr>
          <w:p w14:paraId="646A6B23" w14:textId="77777777" w:rsidR="00B0074C" w:rsidRDefault="004F6D0A">
            <w:r>
              <w:rPr>
                <w:sz w:val="20"/>
              </w:rPr>
              <w:t>Correo</w:t>
            </w:r>
          </w:p>
        </w:tc>
        <w:tc>
          <w:tcPr>
            <w:tcW w:w="4680" w:type="dxa"/>
          </w:tcPr>
          <w:p w14:paraId="619D03B1" w14:textId="77777777" w:rsidR="00B0074C" w:rsidRDefault="004F6D0A">
            <w:r>
              <w:rPr>
                <w:sz w:val="20"/>
              </w:rPr>
              <w:t>jeremiasmastafa72@gmail.com</w:t>
            </w:r>
          </w:p>
        </w:tc>
      </w:tr>
      <w:tr w:rsidR="00B0074C" w14:paraId="339CD568" w14:textId="77777777">
        <w:trPr>
          <w:jc w:val="center"/>
        </w:trPr>
        <w:tc>
          <w:tcPr>
            <w:tcW w:w="4680" w:type="dxa"/>
          </w:tcPr>
          <w:p w14:paraId="1E57C3A8" w14:textId="77777777" w:rsidR="00B0074C" w:rsidRDefault="004F6D0A">
            <w:r>
              <w:rPr>
                <w:sz w:val="20"/>
              </w:rPr>
              <w:t>DNI</w:t>
            </w:r>
          </w:p>
        </w:tc>
        <w:tc>
          <w:tcPr>
            <w:tcW w:w="4680" w:type="dxa"/>
          </w:tcPr>
          <w:p w14:paraId="27F9C239" w14:textId="77777777" w:rsidR="00B0074C" w:rsidRDefault="004F6D0A">
            <w:r>
              <w:rPr>
                <w:sz w:val="20"/>
              </w:rPr>
              <w:t>43965268</w:t>
            </w:r>
          </w:p>
        </w:tc>
      </w:tr>
      <w:tr w:rsidR="00B0074C" w14:paraId="5120BB99" w14:textId="77777777">
        <w:trPr>
          <w:jc w:val="center"/>
        </w:trPr>
        <w:tc>
          <w:tcPr>
            <w:tcW w:w="4680" w:type="dxa"/>
          </w:tcPr>
          <w:p w14:paraId="22B3C250" w14:textId="77777777" w:rsidR="00B0074C" w:rsidRDefault="004F6D0A">
            <w:r>
              <w:rPr>
                <w:sz w:val="20"/>
              </w:rPr>
              <w:t>Celular</w:t>
            </w:r>
          </w:p>
        </w:tc>
        <w:tc>
          <w:tcPr>
            <w:tcW w:w="4680" w:type="dxa"/>
          </w:tcPr>
          <w:p w14:paraId="65322E22" w14:textId="77777777" w:rsidR="00B0074C" w:rsidRDefault="004F6D0A">
            <w:r>
              <w:rPr>
                <w:sz w:val="20"/>
              </w:rPr>
              <w:t>+54 9 381 300-3465</w:t>
            </w:r>
          </w:p>
        </w:tc>
      </w:tr>
    </w:tbl>
    <w:p w14:paraId="2770EA08" w14:textId="77777777" w:rsidR="00B0074C" w:rsidRDefault="00B0074C"/>
    <w:p w14:paraId="6B033A45" w14:textId="5425686C" w:rsidR="00B0074C" w:rsidRDefault="004F6D0A" w:rsidP="001179D9">
      <w:pPr>
        <w:spacing w:before="160" w:after="80"/>
      </w:pPr>
      <w:proofErr w:type="spellStart"/>
      <w:r>
        <w:rPr>
          <w:b/>
          <w:color w:val="3A6A9C"/>
          <w:sz w:val="26"/>
        </w:rPr>
        <w:t>Integrante</w:t>
      </w:r>
      <w:proofErr w:type="spellEnd"/>
      <w:r>
        <w:rPr>
          <w:b/>
          <w:color w:val="3A6A9C"/>
          <w:sz w:val="26"/>
        </w:rPr>
        <w:t xml:space="preserve"> 3</w:t>
      </w:r>
    </w:p>
    <w:tbl>
      <w:tblPr>
        <w:tblStyle w:val="TableGrid"/>
        <w:tblW w:w="0" w:type="auto"/>
        <w:jc w:val="center"/>
        <w:tblLook w:val="04A0" w:firstRow="1" w:lastRow="0" w:firstColumn="1" w:lastColumn="0" w:noHBand="0" w:noVBand="1"/>
      </w:tblPr>
      <w:tblGrid>
        <w:gridCol w:w="4680"/>
        <w:gridCol w:w="4680"/>
      </w:tblGrid>
      <w:tr w:rsidR="00B0074C" w14:paraId="77E3EB74" w14:textId="77777777">
        <w:trPr>
          <w:jc w:val="center"/>
        </w:trPr>
        <w:tc>
          <w:tcPr>
            <w:tcW w:w="4680" w:type="dxa"/>
          </w:tcPr>
          <w:p w14:paraId="75DF5722" w14:textId="77777777" w:rsidR="00B0074C" w:rsidRDefault="004F6D0A">
            <w:r>
              <w:rPr>
                <w:sz w:val="20"/>
              </w:rPr>
              <w:t>Campo</w:t>
            </w:r>
          </w:p>
        </w:tc>
        <w:tc>
          <w:tcPr>
            <w:tcW w:w="4680" w:type="dxa"/>
          </w:tcPr>
          <w:p w14:paraId="141EAD1D" w14:textId="77777777" w:rsidR="00B0074C" w:rsidRDefault="004F6D0A">
            <w:r>
              <w:rPr>
                <w:sz w:val="20"/>
              </w:rPr>
              <w:t>Valor</w:t>
            </w:r>
          </w:p>
        </w:tc>
      </w:tr>
      <w:tr w:rsidR="00B0074C" w14:paraId="39A6FE2C" w14:textId="77777777">
        <w:trPr>
          <w:jc w:val="center"/>
        </w:trPr>
        <w:tc>
          <w:tcPr>
            <w:tcW w:w="4680" w:type="dxa"/>
          </w:tcPr>
          <w:p w14:paraId="7DCCAAA3" w14:textId="77777777" w:rsidR="00B0074C" w:rsidRDefault="004F6D0A">
            <w:r>
              <w:rPr>
                <w:sz w:val="20"/>
              </w:rPr>
              <w:t>Apellido</w:t>
            </w:r>
          </w:p>
        </w:tc>
        <w:tc>
          <w:tcPr>
            <w:tcW w:w="4680" w:type="dxa"/>
          </w:tcPr>
          <w:p w14:paraId="2FBB25D4" w14:textId="77777777" w:rsidR="00B0074C" w:rsidRDefault="004F6D0A">
            <w:r>
              <w:rPr>
                <w:sz w:val="20"/>
              </w:rPr>
              <w:t>Lescano</w:t>
            </w:r>
          </w:p>
        </w:tc>
      </w:tr>
      <w:tr w:rsidR="00B0074C" w14:paraId="45FAB306" w14:textId="77777777">
        <w:trPr>
          <w:jc w:val="center"/>
        </w:trPr>
        <w:tc>
          <w:tcPr>
            <w:tcW w:w="4680" w:type="dxa"/>
          </w:tcPr>
          <w:p w14:paraId="5671B4C0" w14:textId="77777777" w:rsidR="00B0074C" w:rsidRDefault="004F6D0A">
            <w:r>
              <w:rPr>
                <w:sz w:val="20"/>
              </w:rPr>
              <w:t>Nombre</w:t>
            </w:r>
          </w:p>
        </w:tc>
        <w:tc>
          <w:tcPr>
            <w:tcW w:w="4680" w:type="dxa"/>
          </w:tcPr>
          <w:p w14:paraId="633010A0" w14:textId="77777777" w:rsidR="00B0074C" w:rsidRDefault="004F6D0A">
            <w:r>
              <w:rPr>
                <w:sz w:val="20"/>
              </w:rPr>
              <w:t>Gonzalo Fabricio</w:t>
            </w:r>
          </w:p>
        </w:tc>
      </w:tr>
      <w:tr w:rsidR="00B0074C" w14:paraId="53AB602E" w14:textId="77777777">
        <w:trPr>
          <w:jc w:val="center"/>
        </w:trPr>
        <w:tc>
          <w:tcPr>
            <w:tcW w:w="4680" w:type="dxa"/>
          </w:tcPr>
          <w:p w14:paraId="3DB2D269" w14:textId="77777777" w:rsidR="00B0074C" w:rsidRDefault="004F6D0A">
            <w:r>
              <w:rPr>
                <w:sz w:val="20"/>
              </w:rPr>
              <w:t>Correo</w:t>
            </w:r>
          </w:p>
        </w:tc>
        <w:tc>
          <w:tcPr>
            <w:tcW w:w="4680" w:type="dxa"/>
          </w:tcPr>
          <w:p w14:paraId="103EC8D5" w14:textId="77777777" w:rsidR="00B0074C" w:rsidRDefault="004F6D0A">
            <w:r>
              <w:rPr>
                <w:sz w:val="20"/>
              </w:rPr>
              <w:t>Glescano002@gmail.com</w:t>
            </w:r>
          </w:p>
        </w:tc>
      </w:tr>
      <w:tr w:rsidR="00B0074C" w14:paraId="4D239A7D" w14:textId="77777777">
        <w:trPr>
          <w:jc w:val="center"/>
        </w:trPr>
        <w:tc>
          <w:tcPr>
            <w:tcW w:w="4680" w:type="dxa"/>
          </w:tcPr>
          <w:p w14:paraId="7095A584" w14:textId="77777777" w:rsidR="00B0074C" w:rsidRDefault="004F6D0A">
            <w:r>
              <w:rPr>
                <w:sz w:val="20"/>
              </w:rPr>
              <w:t>DNI</w:t>
            </w:r>
          </w:p>
        </w:tc>
        <w:tc>
          <w:tcPr>
            <w:tcW w:w="4680" w:type="dxa"/>
          </w:tcPr>
          <w:p w14:paraId="37FBACDE" w14:textId="77777777" w:rsidR="00B0074C" w:rsidRDefault="004F6D0A">
            <w:r>
              <w:rPr>
                <w:sz w:val="20"/>
              </w:rPr>
              <w:t>44583436</w:t>
            </w:r>
          </w:p>
        </w:tc>
      </w:tr>
      <w:tr w:rsidR="00B0074C" w14:paraId="5997E80A" w14:textId="77777777">
        <w:trPr>
          <w:jc w:val="center"/>
        </w:trPr>
        <w:tc>
          <w:tcPr>
            <w:tcW w:w="4680" w:type="dxa"/>
          </w:tcPr>
          <w:p w14:paraId="69EA7F14" w14:textId="77777777" w:rsidR="00B0074C" w:rsidRDefault="004F6D0A">
            <w:r>
              <w:rPr>
                <w:sz w:val="20"/>
              </w:rPr>
              <w:t>Celular</w:t>
            </w:r>
          </w:p>
        </w:tc>
        <w:tc>
          <w:tcPr>
            <w:tcW w:w="4680" w:type="dxa"/>
          </w:tcPr>
          <w:p w14:paraId="641A2204" w14:textId="77777777" w:rsidR="00B0074C" w:rsidRDefault="004F6D0A">
            <w:r>
              <w:rPr>
                <w:sz w:val="20"/>
              </w:rPr>
              <w:t>+54 9 381 560-0431</w:t>
            </w:r>
          </w:p>
        </w:tc>
      </w:tr>
    </w:tbl>
    <w:p w14:paraId="2ABBC6BB" w14:textId="77777777" w:rsidR="00B0074C" w:rsidRDefault="00B0074C"/>
    <w:p w14:paraId="6E086CA8" w14:textId="3A23CC21" w:rsidR="00B0074C" w:rsidRDefault="004F6D0A" w:rsidP="001179D9">
      <w:pPr>
        <w:spacing w:before="160" w:after="80"/>
      </w:pPr>
      <w:proofErr w:type="spellStart"/>
      <w:r>
        <w:rPr>
          <w:b/>
          <w:color w:val="3A6A9C"/>
          <w:sz w:val="26"/>
        </w:rPr>
        <w:t>Integrante</w:t>
      </w:r>
      <w:proofErr w:type="spellEnd"/>
      <w:r>
        <w:rPr>
          <w:b/>
          <w:color w:val="3A6A9C"/>
          <w:sz w:val="26"/>
        </w:rPr>
        <w:t xml:space="preserve"> 4</w:t>
      </w:r>
    </w:p>
    <w:tbl>
      <w:tblPr>
        <w:tblStyle w:val="TableGrid"/>
        <w:tblW w:w="0" w:type="auto"/>
        <w:jc w:val="center"/>
        <w:tblLook w:val="04A0" w:firstRow="1" w:lastRow="0" w:firstColumn="1" w:lastColumn="0" w:noHBand="0" w:noVBand="1"/>
      </w:tblPr>
      <w:tblGrid>
        <w:gridCol w:w="4680"/>
        <w:gridCol w:w="4680"/>
      </w:tblGrid>
      <w:tr w:rsidR="00B0074C" w14:paraId="62D7DB0F" w14:textId="77777777">
        <w:trPr>
          <w:jc w:val="center"/>
        </w:trPr>
        <w:tc>
          <w:tcPr>
            <w:tcW w:w="4680" w:type="dxa"/>
          </w:tcPr>
          <w:p w14:paraId="543D650A" w14:textId="77777777" w:rsidR="00B0074C" w:rsidRDefault="004F6D0A">
            <w:r>
              <w:rPr>
                <w:sz w:val="20"/>
              </w:rPr>
              <w:t>Campo</w:t>
            </w:r>
          </w:p>
        </w:tc>
        <w:tc>
          <w:tcPr>
            <w:tcW w:w="4680" w:type="dxa"/>
          </w:tcPr>
          <w:p w14:paraId="525A0753" w14:textId="77777777" w:rsidR="00B0074C" w:rsidRDefault="004F6D0A">
            <w:r>
              <w:rPr>
                <w:sz w:val="20"/>
              </w:rPr>
              <w:t>Valor</w:t>
            </w:r>
          </w:p>
        </w:tc>
      </w:tr>
      <w:tr w:rsidR="00B0074C" w14:paraId="634A34FC" w14:textId="77777777">
        <w:trPr>
          <w:jc w:val="center"/>
        </w:trPr>
        <w:tc>
          <w:tcPr>
            <w:tcW w:w="4680" w:type="dxa"/>
          </w:tcPr>
          <w:p w14:paraId="0DFBBB79" w14:textId="77777777" w:rsidR="00B0074C" w:rsidRDefault="004F6D0A">
            <w:r>
              <w:rPr>
                <w:sz w:val="20"/>
              </w:rPr>
              <w:t>Apellido</w:t>
            </w:r>
          </w:p>
        </w:tc>
        <w:tc>
          <w:tcPr>
            <w:tcW w:w="4680" w:type="dxa"/>
          </w:tcPr>
          <w:p w14:paraId="0D53CF73" w14:textId="77777777" w:rsidR="00B0074C" w:rsidRDefault="004F6D0A">
            <w:r>
              <w:rPr>
                <w:sz w:val="20"/>
              </w:rPr>
              <w:t>Pinto</w:t>
            </w:r>
          </w:p>
        </w:tc>
      </w:tr>
      <w:tr w:rsidR="00B0074C" w14:paraId="317C0190" w14:textId="77777777">
        <w:trPr>
          <w:jc w:val="center"/>
        </w:trPr>
        <w:tc>
          <w:tcPr>
            <w:tcW w:w="4680" w:type="dxa"/>
          </w:tcPr>
          <w:p w14:paraId="30DF88F4" w14:textId="77777777" w:rsidR="00B0074C" w:rsidRDefault="004F6D0A">
            <w:r>
              <w:rPr>
                <w:sz w:val="20"/>
              </w:rPr>
              <w:t>Nombre</w:t>
            </w:r>
          </w:p>
        </w:tc>
        <w:tc>
          <w:tcPr>
            <w:tcW w:w="4680" w:type="dxa"/>
          </w:tcPr>
          <w:p w14:paraId="0A95D794" w14:textId="77777777" w:rsidR="00B0074C" w:rsidRDefault="004F6D0A">
            <w:r>
              <w:rPr>
                <w:sz w:val="20"/>
              </w:rPr>
              <w:t>Nicolas</w:t>
            </w:r>
          </w:p>
        </w:tc>
      </w:tr>
      <w:tr w:rsidR="00B0074C" w14:paraId="63EDD735" w14:textId="77777777">
        <w:trPr>
          <w:jc w:val="center"/>
        </w:trPr>
        <w:tc>
          <w:tcPr>
            <w:tcW w:w="4680" w:type="dxa"/>
          </w:tcPr>
          <w:p w14:paraId="7D54BF02" w14:textId="77777777" w:rsidR="00B0074C" w:rsidRDefault="004F6D0A">
            <w:r>
              <w:rPr>
                <w:sz w:val="20"/>
              </w:rPr>
              <w:t>Correo</w:t>
            </w:r>
          </w:p>
        </w:tc>
        <w:tc>
          <w:tcPr>
            <w:tcW w:w="4680" w:type="dxa"/>
          </w:tcPr>
          <w:p w14:paraId="3730BDCB" w14:textId="77777777" w:rsidR="00B0074C" w:rsidRDefault="004F6D0A">
            <w:r>
              <w:rPr>
                <w:sz w:val="20"/>
              </w:rPr>
              <w:t>nicolaspinto2805@gmail.com</w:t>
            </w:r>
          </w:p>
        </w:tc>
      </w:tr>
      <w:tr w:rsidR="00B0074C" w14:paraId="54D85544" w14:textId="77777777">
        <w:trPr>
          <w:jc w:val="center"/>
        </w:trPr>
        <w:tc>
          <w:tcPr>
            <w:tcW w:w="4680" w:type="dxa"/>
          </w:tcPr>
          <w:p w14:paraId="3665EA84" w14:textId="77777777" w:rsidR="00B0074C" w:rsidRDefault="004F6D0A">
            <w:r>
              <w:rPr>
                <w:sz w:val="20"/>
              </w:rPr>
              <w:t>DNI</w:t>
            </w:r>
          </w:p>
        </w:tc>
        <w:tc>
          <w:tcPr>
            <w:tcW w:w="4680" w:type="dxa"/>
          </w:tcPr>
          <w:p w14:paraId="7EE290C2" w14:textId="77777777" w:rsidR="00B0074C" w:rsidRDefault="004F6D0A">
            <w:r>
              <w:rPr>
                <w:sz w:val="20"/>
              </w:rPr>
              <w:t>44814223</w:t>
            </w:r>
          </w:p>
        </w:tc>
      </w:tr>
      <w:tr w:rsidR="00B0074C" w14:paraId="3A8D04B4" w14:textId="77777777">
        <w:trPr>
          <w:jc w:val="center"/>
        </w:trPr>
        <w:tc>
          <w:tcPr>
            <w:tcW w:w="4680" w:type="dxa"/>
          </w:tcPr>
          <w:p w14:paraId="0A4BF609" w14:textId="77777777" w:rsidR="00B0074C" w:rsidRDefault="004F6D0A">
            <w:r>
              <w:rPr>
                <w:sz w:val="20"/>
              </w:rPr>
              <w:t>Celular</w:t>
            </w:r>
          </w:p>
        </w:tc>
        <w:tc>
          <w:tcPr>
            <w:tcW w:w="4680" w:type="dxa"/>
          </w:tcPr>
          <w:p w14:paraId="1F2A7311" w14:textId="77777777" w:rsidR="00B0074C" w:rsidRDefault="004F6D0A">
            <w:r>
              <w:rPr>
                <w:sz w:val="20"/>
              </w:rPr>
              <w:t>+54 9 381 340-6068</w:t>
            </w:r>
          </w:p>
        </w:tc>
      </w:tr>
    </w:tbl>
    <w:p w14:paraId="4F2E0E98" w14:textId="120CED6D" w:rsidR="00B0074C" w:rsidRPr="001179D9" w:rsidRDefault="004F6D0A">
      <w:pPr>
        <w:spacing w:before="240" w:after="80"/>
        <w:rPr>
          <w:lang w:val="es-AR"/>
        </w:rPr>
      </w:pPr>
      <w:r w:rsidRPr="001179D9">
        <w:rPr>
          <w:b/>
          <w:color w:val="2E568B"/>
          <w:sz w:val="30"/>
          <w:lang w:val="es-AR"/>
        </w:rPr>
        <w:lastRenderedPageBreak/>
        <w:t>5. Referencias a Documentos del Proyecto</w:t>
      </w:r>
    </w:p>
    <w:p w14:paraId="34F2B5C9" w14:textId="77777777" w:rsidR="00B0074C" w:rsidRPr="001179D9" w:rsidRDefault="00B0074C">
      <w:pPr>
        <w:rPr>
          <w:lang w:val="es-AR"/>
        </w:rPr>
      </w:pPr>
    </w:p>
    <w:p w14:paraId="5E34AE51" w14:textId="73D44F43" w:rsidR="00B0074C" w:rsidRPr="00C77B1B" w:rsidRDefault="004F6D0A">
      <w:pPr>
        <w:rPr>
          <w:lang w:val="es-AR"/>
        </w:rPr>
      </w:pPr>
      <w:r w:rsidRPr="00C77B1B">
        <w:rPr>
          <w:lang w:val="es-AR"/>
        </w:rPr>
        <w:t xml:space="preserve">Los siguientes documentos forman parte del </w:t>
      </w:r>
      <w:hyperlink r:id="rId9" w:history="1">
        <w:r w:rsidRPr="0090568B">
          <w:rPr>
            <w:rStyle w:val="Hyperlink"/>
            <w:lang w:val="es-AR"/>
          </w:rPr>
          <w:t>rep</w:t>
        </w:r>
        <w:r w:rsidRPr="0090568B">
          <w:rPr>
            <w:rStyle w:val="Hyperlink"/>
            <w:lang w:val="es-AR"/>
          </w:rPr>
          <w:t>o</w:t>
        </w:r>
        <w:r w:rsidRPr="0090568B">
          <w:rPr>
            <w:rStyle w:val="Hyperlink"/>
            <w:lang w:val="es-AR"/>
          </w:rPr>
          <w:t>sitorio</w:t>
        </w:r>
      </w:hyperlink>
      <w:r w:rsidRPr="00C77B1B">
        <w:rPr>
          <w:lang w:val="es-AR"/>
        </w:rPr>
        <w:t xml:space="preserve"> completo del proyecto y profundizan en los temas tratados en este entregable:</w:t>
      </w:r>
    </w:p>
    <w:p w14:paraId="26105283" w14:textId="77777777" w:rsidR="00B0074C" w:rsidRPr="00C77B1B" w:rsidRDefault="00B0074C">
      <w:pPr>
        <w:rPr>
          <w:lang w:val="es-AR"/>
        </w:rPr>
      </w:pPr>
    </w:p>
    <w:p w14:paraId="5B3A3372" w14:textId="77777777" w:rsidR="00B0074C" w:rsidRDefault="004F6D0A">
      <w:pPr>
        <w:spacing w:before="160" w:after="80"/>
      </w:pPr>
      <w:proofErr w:type="spellStart"/>
      <w:r>
        <w:rPr>
          <w:b/>
          <w:color w:val="3A6A9C"/>
          <w:sz w:val="26"/>
        </w:rPr>
        <w:t>Prototipo</w:t>
      </w:r>
      <w:proofErr w:type="spellEnd"/>
    </w:p>
    <w:p w14:paraId="62D47DAB" w14:textId="77777777" w:rsidR="00B0074C" w:rsidRDefault="00B0074C"/>
    <w:tbl>
      <w:tblPr>
        <w:tblStyle w:val="TableGrid"/>
        <w:tblW w:w="0" w:type="auto"/>
        <w:jc w:val="center"/>
        <w:tblLook w:val="04A0" w:firstRow="1" w:lastRow="0" w:firstColumn="1" w:lastColumn="0" w:noHBand="0" w:noVBand="1"/>
      </w:tblPr>
      <w:tblGrid>
        <w:gridCol w:w="2650"/>
        <w:gridCol w:w="4270"/>
        <w:gridCol w:w="2656"/>
      </w:tblGrid>
      <w:tr w:rsidR="00B0074C" w14:paraId="5C304A5E" w14:textId="77777777">
        <w:trPr>
          <w:jc w:val="center"/>
        </w:trPr>
        <w:tc>
          <w:tcPr>
            <w:tcW w:w="3120" w:type="dxa"/>
          </w:tcPr>
          <w:p w14:paraId="0CE6007C" w14:textId="77777777" w:rsidR="00B0074C" w:rsidRDefault="004F6D0A">
            <w:r>
              <w:rPr>
                <w:sz w:val="20"/>
              </w:rPr>
              <w:t>Documento</w:t>
            </w:r>
          </w:p>
        </w:tc>
        <w:tc>
          <w:tcPr>
            <w:tcW w:w="3120" w:type="dxa"/>
          </w:tcPr>
          <w:p w14:paraId="6EAD5615" w14:textId="77777777" w:rsidR="00B0074C" w:rsidRDefault="004F6D0A">
            <w:r>
              <w:rPr>
                <w:sz w:val="20"/>
              </w:rPr>
              <w:t>Ruta</w:t>
            </w:r>
          </w:p>
        </w:tc>
        <w:tc>
          <w:tcPr>
            <w:tcW w:w="3120" w:type="dxa"/>
          </w:tcPr>
          <w:p w14:paraId="0ACC56F2" w14:textId="77777777" w:rsidR="00B0074C" w:rsidRDefault="004F6D0A">
            <w:r>
              <w:rPr>
                <w:sz w:val="20"/>
              </w:rPr>
              <w:t>Contenido</w:t>
            </w:r>
          </w:p>
        </w:tc>
      </w:tr>
      <w:tr w:rsidR="00B0074C" w:rsidRPr="00C77B1B" w14:paraId="4796B0A8" w14:textId="77777777">
        <w:trPr>
          <w:jc w:val="center"/>
        </w:trPr>
        <w:tc>
          <w:tcPr>
            <w:tcW w:w="3120" w:type="dxa"/>
          </w:tcPr>
          <w:p w14:paraId="43A1EACA" w14:textId="77777777" w:rsidR="00B0074C" w:rsidRDefault="004F6D0A">
            <w:r>
              <w:rPr>
                <w:sz w:val="20"/>
              </w:rPr>
              <w:t>Presupuesto - Gastos Reales</w:t>
            </w:r>
          </w:p>
        </w:tc>
        <w:tc>
          <w:tcPr>
            <w:tcW w:w="3120" w:type="dxa"/>
          </w:tcPr>
          <w:p w14:paraId="35B91DC7" w14:textId="77777777" w:rsidR="00B0074C" w:rsidRPr="00C77B1B" w:rsidRDefault="004F6D0A">
            <w:pPr>
              <w:rPr>
                <w:lang w:val="es-AR"/>
              </w:rPr>
            </w:pPr>
            <w:r w:rsidRPr="00C77B1B">
              <w:rPr>
                <w:sz w:val="20"/>
                <w:lang w:val="es-AR"/>
              </w:rPr>
              <w:t>`Entregable_3/presupuesto_gastos_reales.xlsx`</w:t>
            </w:r>
          </w:p>
        </w:tc>
        <w:tc>
          <w:tcPr>
            <w:tcW w:w="3120" w:type="dxa"/>
          </w:tcPr>
          <w:p w14:paraId="19B81F55" w14:textId="77777777" w:rsidR="00B0074C" w:rsidRPr="00C77B1B" w:rsidRDefault="004F6D0A">
            <w:pPr>
              <w:rPr>
                <w:lang w:val="es-AR"/>
              </w:rPr>
            </w:pPr>
            <w:r w:rsidRPr="00C77B1B">
              <w:rPr>
                <w:sz w:val="20"/>
                <w:lang w:val="es-AR"/>
              </w:rPr>
              <w:t>Gastos reales incurridos por el equipo en la construcción del prototipo</w:t>
            </w:r>
          </w:p>
        </w:tc>
      </w:tr>
      <w:tr w:rsidR="00B0074C" w:rsidRPr="00C77B1B" w14:paraId="66CAEF93" w14:textId="77777777">
        <w:trPr>
          <w:jc w:val="center"/>
        </w:trPr>
        <w:tc>
          <w:tcPr>
            <w:tcW w:w="3120" w:type="dxa"/>
          </w:tcPr>
          <w:p w14:paraId="7B040062" w14:textId="77777777" w:rsidR="00B0074C" w:rsidRDefault="004F6D0A">
            <w:proofErr w:type="spellStart"/>
            <w:r>
              <w:rPr>
                <w:sz w:val="20"/>
              </w:rPr>
              <w:t>Presupuesto</w:t>
            </w:r>
            <w:proofErr w:type="spellEnd"/>
            <w:r>
              <w:rPr>
                <w:sz w:val="20"/>
              </w:rPr>
              <w:t xml:space="preserve"> - </w:t>
            </w:r>
            <w:proofErr w:type="spellStart"/>
            <w:r>
              <w:rPr>
                <w:sz w:val="20"/>
              </w:rPr>
              <w:t>Inversión</w:t>
            </w:r>
            <w:proofErr w:type="spellEnd"/>
            <w:r>
              <w:rPr>
                <w:sz w:val="20"/>
              </w:rPr>
              <w:t xml:space="preserve"> </w:t>
            </w:r>
            <w:proofErr w:type="spellStart"/>
            <w:r>
              <w:rPr>
                <w:sz w:val="20"/>
              </w:rPr>
              <w:t>Inicial</w:t>
            </w:r>
            <w:proofErr w:type="spellEnd"/>
          </w:p>
        </w:tc>
        <w:tc>
          <w:tcPr>
            <w:tcW w:w="3120" w:type="dxa"/>
          </w:tcPr>
          <w:p w14:paraId="638FAA42" w14:textId="77777777" w:rsidR="00B0074C" w:rsidRPr="00C77B1B" w:rsidRDefault="004F6D0A">
            <w:pPr>
              <w:rPr>
                <w:lang w:val="es-AR"/>
              </w:rPr>
            </w:pPr>
            <w:r w:rsidRPr="00C77B1B">
              <w:rPr>
                <w:sz w:val="20"/>
                <w:lang w:val="es-AR"/>
              </w:rPr>
              <w:t>`Entregable_3/presupuesto_inversion_inicial.xlsx`</w:t>
            </w:r>
          </w:p>
        </w:tc>
        <w:tc>
          <w:tcPr>
            <w:tcW w:w="3120" w:type="dxa"/>
          </w:tcPr>
          <w:p w14:paraId="19838D28" w14:textId="77777777" w:rsidR="00B0074C" w:rsidRPr="00C77B1B" w:rsidRDefault="004F6D0A">
            <w:pPr>
              <w:rPr>
                <w:lang w:val="es-AR"/>
              </w:rPr>
            </w:pPr>
            <w:r w:rsidRPr="00C77B1B">
              <w:rPr>
                <w:sz w:val="20"/>
                <w:lang w:val="es-AR"/>
              </w:rPr>
              <w:t>Inversión total requerida para lanzar un prototipo funcional</w:t>
            </w:r>
          </w:p>
        </w:tc>
      </w:tr>
      <w:tr w:rsidR="00B0074C" w:rsidRPr="00C77B1B" w14:paraId="561F4AD7" w14:textId="77777777">
        <w:trPr>
          <w:jc w:val="center"/>
        </w:trPr>
        <w:tc>
          <w:tcPr>
            <w:tcW w:w="3120" w:type="dxa"/>
          </w:tcPr>
          <w:p w14:paraId="1255D583" w14:textId="77777777" w:rsidR="00B0074C" w:rsidRDefault="004F6D0A">
            <w:r>
              <w:rPr>
                <w:sz w:val="20"/>
              </w:rPr>
              <w:t xml:space="preserve">Plan de </w:t>
            </w:r>
            <w:proofErr w:type="spellStart"/>
            <w:r>
              <w:rPr>
                <w:sz w:val="20"/>
              </w:rPr>
              <w:t>Prototipo</w:t>
            </w:r>
            <w:proofErr w:type="spellEnd"/>
            <w:r>
              <w:rPr>
                <w:sz w:val="20"/>
              </w:rPr>
              <w:t xml:space="preserve"> Semifinal</w:t>
            </w:r>
          </w:p>
        </w:tc>
        <w:tc>
          <w:tcPr>
            <w:tcW w:w="3120" w:type="dxa"/>
          </w:tcPr>
          <w:p w14:paraId="01ECC6C7" w14:textId="77777777" w:rsidR="00B0074C" w:rsidRDefault="004F6D0A">
            <w:r>
              <w:rPr>
                <w:sz w:val="20"/>
              </w:rPr>
              <w:t>`scratch/prototipo_semifinal.md`</w:t>
            </w:r>
          </w:p>
        </w:tc>
        <w:tc>
          <w:tcPr>
            <w:tcW w:w="3120" w:type="dxa"/>
          </w:tcPr>
          <w:p w14:paraId="73927F01" w14:textId="77777777" w:rsidR="00B0074C" w:rsidRPr="00C77B1B" w:rsidRDefault="004F6D0A">
            <w:pPr>
              <w:rPr>
                <w:lang w:val="es-AR"/>
              </w:rPr>
            </w:pPr>
            <w:r w:rsidRPr="00C77B1B">
              <w:rPr>
                <w:sz w:val="20"/>
                <w:lang w:val="es-AR"/>
              </w:rPr>
              <w:t>Plan de acción detallado con BOM, cableado, firmware y timeline</w:t>
            </w:r>
          </w:p>
        </w:tc>
      </w:tr>
      <w:tr w:rsidR="00B0074C" w:rsidRPr="00C77B1B" w14:paraId="019780CE" w14:textId="77777777">
        <w:trPr>
          <w:jc w:val="center"/>
        </w:trPr>
        <w:tc>
          <w:tcPr>
            <w:tcW w:w="3120" w:type="dxa"/>
          </w:tcPr>
          <w:p w14:paraId="0987063B" w14:textId="77777777" w:rsidR="00B0074C" w:rsidRDefault="004F6D0A">
            <w:proofErr w:type="spellStart"/>
            <w:r>
              <w:rPr>
                <w:sz w:val="20"/>
              </w:rPr>
              <w:t>Cableado</w:t>
            </w:r>
            <w:proofErr w:type="spellEnd"/>
            <w:r>
              <w:rPr>
                <w:sz w:val="20"/>
              </w:rPr>
              <w:t xml:space="preserve"> </w:t>
            </w:r>
            <w:proofErr w:type="spellStart"/>
            <w:r>
              <w:rPr>
                <w:sz w:val="20"/>
              </w:rPr>
              <w:t>Prototipo</w:t>
            </w:r>
            <w:proofErr w:type="spellEnd"/>
            <w:r>
              <w:rPr>
                <w:sz w:val="20"/>
              </w:rPr>
              <w:t xml:space="preserve"> </w:t>
            </w:r>
            <w:proofErr w:type="spellStart"/>
            <w:r>
              <w:rPr>
                <w:sz w:val="20"/>
              </w:rPr>
              <w:t>Básico</w:t>
            </w:r>
            <w:proofErr w:type="spellEnd"/>
          </w:p>
        </w:tc>
        <w:tc>
          <w:tcPr>
            <w:tcW w:w="3120" w:type="dxa"/>
          </w:tcPr>
          <w:p w14:paraId="1C06BD08" w14:textId="77777777" w:rsidR="00B0074C" w:rsidRDefault="004F6D0A">
            <w:r>
              <w:rPr>
                <w:sz w:val="20"/>
              </w:rPr>
              <w:t>`scratch/cableado_prototipo_basico.md`</w:t>
            </w:r>
          </w:p>
        </w:tc>
        <w:tc>
          <w:tcPr>
            <w:tcW w:w="3120" w:type="dxa"/>
          </w:tcPr>
          <w:p w14:paraId="498EAD34" w14:textId="77777777" w:rsidR="00B0074C" w:rsidRPr="00C77B1B" w:rsidRDefault="004F6D0A">
            <w:pPr>
              <w:rPr>
                <w:lang w:val="es-AR"/>
              </w:rPr>
            </w:pPr>
            <w:r w:rsidRPr="00C77B1B">
              <w:rPr>
                <w:sz w:val="20"/>
                <w:lang w:val="es-AR"/>
              </w:rPr>
              <w:t xml:space="preserve">Diagrama de conexiones del prototipo </w:t>
            </w:r>
            <w:proofErr w:type="spellStart"/>
            <w:r w:rsidRPr="00C77B1B">
              <w:rPr>
                <w:sz w:val="20"/>
                <w:lang w:val="es-AR"/>
              </w:rPr>
              <w:t>WeMos</w:t>
            </w:r>
            <w:proofErr w:type="spellEnd"/>
            <w:r w:rsidRPr="00C77B1B">
              <w:rPr>
                <w:sz w:val="20"/>
                <w:lang w:val="es-AR"/>
              </w:rPr>
              <w:t xml:space="preserve"> LOLIN32</w:t>
            </w:r>
          </w:p>
        </w:tc>
      </w:tr>
    </w:tbl>
    <w:p w14:paraId="0C654938" w14:textId="77777777" w:rsidR="00B0074C" w:rsidRPr="00C77B1B" w:rsidRDefault="00B0074C">
      <w:pPr>
        <w:rPr>
          <w:lang w:val="es-AR"/>
        </w:rPr>
      </w:pPr>
    </w:p>
    <w:p w14:paraId="24B6AC12" w14:textId="77777777" w:rsidR="00B0074C" w:rsidRDefault="004F6D0A">
      <w:pPr>
        <w:spacing w:before="160" w:after="80"/>
      </w:pPr>
      <w:r>
        <w:rPr>
          <w:b/>
          <w:color w:val="3A6A9C"/>
          <w:sz w:val="26"/>
        </w:rPr>
        <w:t>Desarrollo Técnico</w:t>
      </w:r>
    </w:p>
    <w:p w14:paraId="0EF3EBA5" w14:textId="77777777" w:rsidR="00B0074C" w:rsidRDefault="00B0074C"/>
    <w:tbl>
      <w:tblPr>
        <w:tblStyle w:val="TableGrid"/>
        <w:tblW w:w="0" w:type="auto"/>
        <w:jc w:val="center"/>
        <w:tblLook w:val="04A0" w:firstRow="1" w:lastRow="0" w:firstColumn="1" w:lastColumn="0" w:noHBand="0" w:noVBand="1"/>
      </w:tblPr>
      <w:tblGrid>
        <w:gridCol w:w="2988"/>
        <w:gridCol w:w="3607"/>
        <w:gridCol w:w="2981"/>
      </w:tblGrid>
      <w:tr w:rsidR="00B0074C" w14:paraId="6B9A1AF1" w14:textId="77777777">
        <w:trPr>
          <w:jc w:val="center"/>
        </w:trPr>
        <w:tc>
          <w:tcPr>
            <w:tcW w:w="3120" w:type="dxa"/>
          </w:tcPr>
          <w:p w14:paraId="3EA3E482" w14:textId="77777777" w:rsidR="00B0074C" w:rsidRDefault="004F6D0A">
            <w:r>
              <w:rPr>
                <w:sz w:val="20"/>
              </w:rPr>
              <w:t>Documento</w:t>
            </w:r>
          </w:p>
        </w:tc>
        <w:tc>
          <w:tcPr>
            <w:tcW w:w="3120" w:type="dxa"/>
          </w:tcPr>
          <w:p w14:paraId="30821CF7" w14:textId="77777777" w:rsidR="00B0074C" w:rsidRDefault="004F6D0A">
            <w:r>
              <w:rPr>
                <w:sz w:val="20"/>
              </w:rPr>
              <w:t>Ruta</w:t>
            </w:r>
          </w:p>
        </w:tc>
        <w:tc>
          <w:tcPr>
            <w:tcW w:w="3120" w:type="dxa"/>
          </w:tcPr>
          <w:p w14:paraId="0A9E07B3" w14:textId="77777777" w:rsidR="00B0074C" w:rsidRDefault="004F6D0A">
            <w:r>
              <w:rPr>
                <w:sz w:val="20"/>
              </w:rPr>
              <w:t>Contenido</w:t>
            </w:r>
          </w:p>
        </w:tc>
      </w:tr>
      <w:tr w:rsidR="00B0074C" w:rsidRPr="00C77B1B" w14:paraId="41F180A8" w14:textId="77777777">
        <w:trPr>
          <w:jc w:val="center"/>
        </w:trPr>
        <w:tc>
          <w:tcPr>
            <w:tcW w:w="3120" w:type="dxa"/>
          </w:tcPr>
          <w:p w14:paraId="1208833E" w14:textId="77777777" w:rsidR="00B0074C" w:rsidRDefault="004F6D0A">
            <w:r>
              <w:rPr>
                <w:sz w:val="20"/>
              </w:rPr>
              <w:t>Backend API</w:t>
            </w:r>
          </w:p>
        </w:tc>
        <w:tc>
          <w:tcPr>
            <w:tcW w:w="3120" w:type="dxa"/>
          </w:tcPr>
          <w:p w14:paraId="6B9FA661" w14:textId="77777777" w:rsidR="00B0074C" w:rsidRDefault="004F6D0A">
            <w:r>
              <w:rPr>
                <w:sz w:val="20"/>
              </w:rPr>
              <w:t>`Desarrollo_tecnico/Backend_jere/`</w:t>
            </w:r>
          </w:p>
        </w:tc>
        <w:tc>
          <w:tcPr>
            <w:tcW w:w="3120" w:type="dxa"/>
          </w:tcPr>
          <w:p w14:paraId="66BED4AB" w14:textId="77777777" w:rsidR="00B0074C" w:rsidRPr="00C77B1B" w:rsidRDefault="004F6D0A">
            <w:pPr>
              <w:rPr>
                <w:lang w:val="es-AR"/>
              </w:rPr>
            </w:pPr>
            <w:r w:rsidRPr="00C77B1B">
              <w:rPr>
                <w:sz w:val="20"/>
                <w:lang w:val="es-AR"/>
              </w:rPr>
              <w:t xml:space="preserve">Código fuente del </w:t>
            </w:r>
            <w:proofErr w:type="spellStart"/>
            <w:r w:rsidRPr="00C77B1B">
              <w:rPr>
                <w:sz w:val="20"/>
                <w:lang w:val="es-AR"/>
              </w:rPr>
              <w:t>backend</w:t>
            </w:r>
            <w:proofErr w:type="spellEnd"/>
            <w:r w:rsidRPr="00C77B1B">
              <w:rPr>
                <w:sz w:val="20"/>
                <w:lang w:val="es-AR"/>
              </w:rPr>
              <w:t xml:space="preserve"> Node.js con </w:t>
            </w:r>
            <w:proofErr w:type="spellStart"/>
            <w:r w:rsidRPr="00C77B1B">
              <w:rPr>
                <w:sz w:val="20"/>
                <w:lang w:val="es-AR"/>
              </w:rPr>
              <w:t>endpoints</w:t>
            </w:r>
            <w:proofErr w:type="spellEnd"/>
            <w:r w:rsidRPr="00C77B1B">
              <w:rPr>
                <w:sz w:val="20"/>
                <w:lang w:val="es-AR"/>
              </w:rPr>
              <w:t xml:space="preserve"> REST</w:t>
            </w:r>
          </w:p>
        </w:tc>
      </w:tr>
      <w:tr w:rsidR="00B0074C" w:rsidRPr="00C77B1B" w14:paraId="588867D1" w14:textId="77777777">
        <w:trPr>
          <w:jc w:val="center"/>
        </w:trPr>
        <w:tc>
          <w:tcPr>
            <w:tcW w:w="3120" w:type="dxa"/>
          </w:tcPr>
          <w:p w14:paraId="68E19362" w14:textId="77777777" w:rsidR="00B0074C" w:rsidRDefault="004F6D0A">
            <w:r>
              <w:rPr>
                <w:sz w:val="20"/>
              </w:rPr>
              <w:t>Dashboard Web</w:t>
            </w:r>
          </w:p>
        </w:tc>
        <w:tc>
          <w:tcPr>
            <w:tcW w:w="3120" w:type="dxa"/>
          </w:tcPr>
          <w:p w14:paraId="30DFF516" w14:textId="77777777" w:rsidR="00B0074C" w:rsidRDefault="004F6D0A">
            <w:r>
              <w:rPr>
                <w:sz w:val="20"/>
              </w:rPr>
              <w:t>`Desarrollo_tecnico/Dashboard/`</w:t>
            </w:r>
          </w:p>
        </w:tc>
        <w:tc>
          <w:tcPr>
            <w:tcW w:w="3120" w:type="dxa"/>
          </w:tcPr>
          <w:p w14:paraId="1ACA28B5" w14:textId="77777777" w:rsidR="00B0074C" w:rsidRPr="00C77B1B" w:rsidRDefault="004F6D0A">
            <w:pPr>
              <w:rPr>
                <w:lang w:val="es-AR"/>
              </w:rPr>
            </w:pPr>
            <w:r w:rsidRPr="00C77B1B">
              <w:rPr>
                <w:sz w:val="20"/>
                <w:lang w:val="es-AR"/>
              </w:rPr>
              <w:t>Interfaz web de monitoreo en tiempo real</w:t>
            </w:r>
          </w:p>
        </w:tc>
      </w:tr>
      <w:tr w:rsidR="00B0074C" w:rsidRPr="00C77B1B" w14:paraId="2AC8DCDC" w14:textId="77777777">
        <w:trPr>
          <w:jc w:val="center"/>
        </w:trPr>
        <w:tc>
          <w:tcPr>
            <w:tcW w:w="3120" w:type="dxa"/>
          </w:tcPr>
          <w:p w14:paraId="0403A262" w14:textId="77777777" w:rsidR="00B0074C" w:rsidRDefault="004F6D0A">
            <w:r>
              <w:rPr>
                <w:sz w:val="20"/>
              </w:rPr>
              <w:t xml:space="preserve">Firmware </w:t>
            </w:r>
            <w:proofErr w:type="spellStart"/>
            <w:r>
              <w:rPr>
                <w:sz w:val="20"/>
              </w:rPr>
              <w:t>Sensores</w:t>
            </w:r>
            <w:proofErr w:type="spellEnd"/>
          </w:p>
        </w:tc>
        <w:tc>
          <w:tcPr>
            <w:tcW w:w="3120" w:type="dxa"/>
          </w:tcPr>
          <w:p w14:paraId="1A793AD5" w14:textId="77777777" w:rsidR="00B0074C" w:rsidRDefault="004F6D0A">
            <w:r>
              <w:rPr>
                <w:sz w:val="20"/>
              </w:rPr>
              <w:t>`Desarrollo_tecnico/Firmware_sensores/`</w:t>
            </w:r>
          </w:p>
        </w:tc>
        <w:tc>
          <w:tcPr>
            <w:tcW w:w="3120" w:type="dxa"/>
          </w:tcPr>
          <w:p w14:paraId="37D2BDD1" w14:textId="77777777" w:rsidR="00B0074C" w:rsidRPr="00C77B1B" w:rsidRDefault="004F6D0A">
            <w:pPr>
              <w:rPr>
                <w:lang w:val="es-AR"/>
              </w:rPr>
            </w:pPr>
            <w:r w:rsidRPr="00C77B1B">
              <w:rPr>
                <w:sz w:val="20"/>
                <w:lang w:val="es-AR"/>
              </w:rPr>
              <w:t>Código fuente del firmware ESP32 para nodos sensores</w:t>
            </w:r>
          </w:p>
        </w:tc>
      </w:tr>
    </w:tbl>
    <w:p w14:paraId="4A88FAF5" w14:textId="77777777" w:rsidR="00B0074C" w:rsidRPr="00C77B1B" w:rsidRDefault="00B0074C">
      <w:pPr>
        <w:rPr>
          <w:lang w:val="es-AR"/>
        </w:rPr>
      </w:pPr>
    </w:p>
    <w:p w14:paraId="04105968" w14:textId="77777777" w:rsidR="00B0074C" w:rsidRDefault="004F6D0A">
      <w:pPr>
        <w:spacing w:before="160" w:after="80"/>
      </w:pPr>
      <w:proofErr w:type="spellStart"/>
      <w:r>
        <w:rPr>
          <w:b/>
          <w:color w:val="3A6A9C"/>
          <w:sz w:val="26"/>
        </w:rPr>
        <w:t>Finanzas</w:t>
      </w:r>
      <w:proofErr w:type="spellEnd"/>
      <w:r>
        <w:rPr>
          <w:b/>
          <w:color w:val="3A6A9C"/>
          <w:sz w:val="26"/>
        </w:rPr>
        <w:t xml:space="preserve"> y </w:t>
      </w:r>
      <w:proofErr w:type="spellStart"/>
      <w:r>
        <w:rPr>
          <w:b/>
          <w:color w:val="3A6A9C"/>
          <w:sz w:val="26"/>
        </w:rPr>
        <w:t>Viabilidad</w:t>
      </w:r>
      <w:proofErr w:type="spellEnd"/>
    </w:p>
    <w:p w14:paraId="02429A71" w14:textId="77777777" w:rsidR="00B0074C" w:rsidRDefault="00B0074C"/>
    <w:tbl>
      <w:tblPr>
        <w:tblStyle w:val="TableGrid"/>
        <w:tblW w:w="0" w:type="auto"/>
        <w:jc w:val="center"/>
        <w:tblLook w:val="04A0" w:firstRow="1" w:lastRow="0" w:firstColumn="1" w:lastColumn="0" w:noHBand="0" w:noVBand="1"/>
      </w:tblPr>
      <w:tblGrid>
        <w:gridCol w:w="2775"/>
        <w:gridCol w:w="4027"/>
        <w:gridCol w:w="2774"/>
      </w:tblGrid>
      <w:tr w:rsidR="00B0074C" w14:paraId="110BA110" w14:textId="77777777">
        <w:trPr>
          <w:jc w:val="center"/>
        </w:trPr>
        <w:tc>
          <w:tcPr>
            <w:tcW w:w="3120" w:type="dxa"/>
          </w:tcPr>
          <w:p w14:paraId="502B823E" w14:textId="77777777" w:rsidR="00B0074C" w:rsidRDefault="004F6D0A">
            <w:r>
              <w:rPr>
                <w:sz w:val="20"/>
              </w:rPr>
              <w:t>Documento</w:t>
            </w:r>
          </w:p>
        </w:tc>
        <w:tc>
          <w:tcPr>
            <w:tcW w:w="3120" w:type="dxa"/>
          </w:tcPr>
          <w:p w14:paraId="30307046" w14:textId="77777777" w:rsidR="00B0074C" w:rsidRDefault="004F6D0A">
            <w:r>
              <w:rPr>
                <w:sz w:val="20"/>
              </w:rPr>
              <w:t>Ruta</w:t>
            </w:r>
          </w:p>
        </w:tc>
        <w:tc>
          <w:tcPr>
            <w:tcW w:w="3120" w:type="dxa"/>
          </w:tcPr>
          <w:p w14:paraId="4D4FFF8D" w14:textId="77777777" w:rsidR="00B0074C" w:rsidRDefault="004F6D0A">
            <w:r>
              <w:rPr>
                <w:sz w:val="20"/>
              </w:rPr>
              <w:t>Contenido</w:t>
            </w:r>
          </w:p>
        </w:tc>
      </w:tr>
      <w:tr w:rsidR="00B0074C" w:rsidRPr="00C77B1B" w14:paraId="0A8A7086" w14:textId="77777777">
        <w:trPr>
          <w:jc w:val="center"/>
        </w:trPr>
        <w:tc>
          <w:tcPr>
            <w:tcW w:w="3120" w:type="dxa"/>
          </w:tcPr>
          <w:p w14:paraId="062E9851" w14:textId="77777777" w:rsidR="00B0074C" w:rsidRDefault="004F6D0A">
            <w:r>
              <w:rPr>
                <w:sz w:val="20"/>
              </w:rPr>
              <w:t>Costos de Producción</w:t>
            </w:r>
          </w:p>
        </w:tc>
        <w:tc>
          <w:tcPr>
            <w:tcW w:w="3120" w:type="dxa"/>
          </w:tcPr>
          <w:p w14:paraId="44960310" w14:textId="77777777" w:rsidR="00B0074C" w:rsidRPr="00C77B1B" w:rsidRDefault="004F6D0A">
            <w:pPr>
              <w:rPr>
                <w:lang w:val="es-AR"/>
              </w:rPr>
            </w:pPr>
            <w:r w:rsidRPr="00C77B1B">
              <w:rPr>
                <w:sz w:val="20"/>
                <w:lang w:val="es-AR"/>
              </w:rPr>
              <w:t>`</w:t>
            </w:r>
            <w:proofErr w:type="spellStart"/>
            <w:r w:rsidRPr="00C77B1B">
              <w:rPr>
                <w:sz w:val="20"/>
                <w:lang w:val="es-AR"/>
              </w:rPr>
              <w:t>Finanzas_y_viabilidad</w:t>
            </w:r>
            <w:proofErr w:type="spellEnd"/>
            <w:r w:rsidRPr="00C77B1B">
              <w:rPr>
                <w:sz w:val="20"/>
                <w:lang w:val="es-AR"/>
              </w:rPr>
              <w:t>/costos_produccion.md`</w:t>
            </w:r>
          </w:p>
        </w:tc>
        <w:tc>
          <w:tcPr>
            <w:tcW w:w="3120" w:type="dxa"/>
          </w:tcPr>
          <w:p w14:paraId="4A005A06" w14:textId="77777777" w:rsidR="00B0074C" w:rsidRPr="00C77B1B" w:rsidRDefault="004F6D0A">
            <w:pPr>
              <w:rPr>
                <w:lang w:val="es-AR"/>
              </w:rPr>
            </w:pPr>
            <w:r w:rsidRPr="00C77B1B">
              <w:rPr>
                <w:sz w:val="20"/>
                <w:lang w:val="es-AR"/>
              </w:rPr>
              <w:t>Desglose detallado de costos unitarios por kit (USD 250)</w:t>
            </w:r>
          </w:p>
        </w:tc>
      </w:tr>
      <w:tr w:rsidR="00B0074C" w:rsidRPr="00C77B1B" w14:paraId="25CD7446" w14:textId="77777777">
        <w:trPr>
          <w:jc w:val="center"/>
        </w:trPr>
        <w:tc>
          <w:tcPr>
            <w:tcW w:w="3120" w:type="dxa"/>
          </w:tcPr>
          <w:p w14:paraId="7C0B7E12" w14:textId="77777777" w:rsidR="00B0074C" w:rsidRDefault="004F6D0A">
            <w:proofErr w:type="spellStart"/>
            <w:r>
              <w:rPr>
                <w:sz w:val="20"/>
              </w:rPr>
              <w:t>Proyecciones</w:t>
            </w:r>
            <w:proofErr w:type="spellEnd"/>
            <w:r>
              <w:rPr>
                <w:sz w:val="20"/>
              </w:rPr>
              <w:t xml:space="preserve"> </w:t>
            </w:r>
            <w:proofErr w:type="spellStart"/>
            <w:r>
              <w:rPr>
                <w:sz w:val="20"/>
              </w:rPr>
              <w:t>Financieras</w:t>
            </w:r>
            <w:proofErr w:type="spellEnd"/>
          </w:p>
        </w:tc>
        <w:tc>
          <w:tcPr>
            <w:tcW w:w="3120" w:type="dxa"/>
          </w:tcPr>
          <w:p w14:paraId="5FF07DFC" w14:textId="77777777" w:rsidR="00B0074C" w:rsidRPr="00C77B1B" w:rsidRDefault="004F6D0A">
            <w:pPr>
              <w:rPr>
                <w:lang w:val="es-AR"/>
              </w:rPr>
            </w:pPr>
            <w:r w:rsidRPr="00C77B1B">
              <w:rPr>
                <w:sz w:val="20"/>
                <w:lang w:val="es-AR"/>
              </w:rPr>
              <w:t>`</w:t>
            </w:r>
            <w:proofErr w:type="spellStart"/>
            <w:r w:rsidRPr="00C77B1B">
              <w:rPr>
                <w:sz w:val="20"/>
                <w:lang w:val="es-AR"/>
              </w:rPr>
              <w:t>Finanzas_y_viabilidad</w:t>
            </w:r>
            <w:proofErr w:type="spellEnd"/>
            <w:r w:rsidRPr="00C77B1B">
              <w:rPr>
                <w:sz w:val="20"/>
                <w:lang w:val="es-AR"/>
              </w:rPr>
              <w:t>/proyecciones.md`</w:t>
            </w:r>
          </w:p>
        </w:tc>
        <w:tc>
          <w:tcPr>
            <w:tcW w:w="3120" w:type="dxa"/>
          </w:tcPr>
          <w:p w14:paraId="281E19B8" w14:textId="77777777" w:rsidR="00B0074C" w:rsidRPr="00C77B1B" w:rsidRDefault="004F6D0A">
            <w:pPr>
              <w:rPr>
                <w:lang w:val="es-AR"/>
              </w:rPr>
            </w:pPr>
            <w:r w:rsidRPr="00C77B1B">
              <w:rPr>
                <w:sz w:val="20"/>
                <w:lang w:val="es-AR"/>
              </w:rPr>
              <w:t>Proyecciones de ingresos, costos y rentabilidad a 3 años</w:t>
            </w:r>
          </w:p>
        </w:tc>
      </w:tr>
    </w:tbl>
    <w:p w14:paraId="55F25F65" w14:textId="77777777" w:rsidR="00B0074C" w:rsidRPr="00C77B1B" w:rsidRDefault="00B0074C">
      <w:pPr>
        <w:rPr>
          <w:lang w:val="es-AR"/>
        </w:rPr>
      </w:pPr>
    </w:p>
    <w:p w14:paraId="3A962E69" w14:textId="26A3BCA1" w:rsidR="00B0074C" w:rsidRPr="00C77B1B" w:rsidRDefault="001179D9">
      <w:pPr>
        <w:rPr>
          <w:lang w:val="es-AR"/>
        </w:rPr>
      </w:pPr>
      <w:proofErr w:type="gramStart"/>
      <w:r>
        <w:rPr>
          <w:lang w:val="es-AR"/>
        </w:rPr>
        <w:t>Link</w:t>
      </w:r>
      <w:proofErr w:type="gramEnd"/>
      <w:r>
        <w:rPr>
          <w:lang w:val="es-AR"/>
        </w:rPr>
        <w:t xml:space="preserve"> al repositorio: </w:t>
      </w:r>
      <w:r>
        <w:rPr>
          <w:sz w:val="18"/>
          <w:szCs w:val="18"/>
          <w:lang w:val="es-AR"/>
        </w:rPr>
        <w:t>https://drive.google.com/drive/folders/1YebCCMV1z8Pe-xAx_DvP790G_Yf2tDVI?usp=sharing</w:t>
      </w:r>
    </w:p>
    <w:sectPr w:rsidR="00B0074C" w:rsidRPr="00C77B1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5F5253"/>
    <w:multiLevelType w:val="hybridMultilevel"/>
    <w:tmpl w:val="16BA31A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47414931"/>
    <w:multiLevelType w:val="hybridMultilevel"/>
    <w:tmpl w:val="5D5CEF9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25521782">
    <w:abstractNumId w:val="8"/>
  </w:num>
  <w:num w:numId="2" w16cid:durableId="608464571">
    <w:abstractNumId w:val="6"/>
  </w:num>
  <w:num w:numId="3" w16cid:durableId="1190684439">
    <w:abstractNumId w:val="5"/>
  </w:num>
  <w:num w:numId="4" w16cid:durableId="1219904195">
    <w:abstractNumId w:val="4"/>
  </w:num>
  <w:num w:numId="5" w16cid:durableId="1627394084">
    <w:abstractNumId w:val="7"/>
  </w:num>
  <w:num w:numId="6" w16cid:durableId="1526937991">
    <w:abstractNumId w:val="3"/>
  </w:num>
  <w:num w:numId="7" w16cid:durableId="1335377733">
    <w:abstractNumId w:val="2"/>
  </w:num>
  <w:num w:numId="8" w16cid:durableId="1092320258">
    <w:abstractNumId w:val="1"/>
  </w:num>
  <w:num w:numId="9" w16cid:durableId="1676759851">
    <w:abstractNumId w:val="0"/>
  </w:num>
  <w:num w:numId="10" w16cid:durableId="726689439">
    <w:abstractNumId w:val="9"/>
  </w:num>
  <w:num w:numId="11" w16cid:durableId="16241150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9D9"/>
    <w:rsid w:val="00120BDE"/>
    <w:rsid w:val="0015074B"/>
    <w:rsid w:val="00267F4D"/>
    <w:rsid w:val="0029639D"/>
    <w:rsid w:val="00326F90"/>
    <w:rsid w:val="004F6D0A"/>
    <w:rsid w:val="0090568B"/>
    <w:rsid w:val="00AA1D8D"/>
    <w:rsid w:val="00B0074C"/>
    <w:rsid w:val="00B47730"/>
    <w:rsid w:val="00C77B1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427991"/>
  <w14:defaultImageDpi w14:val="300"/>
  <w15:docId w15:val="{F83A8F81-5393-4270-9085-C938619B5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77B1B"/>
    <w:rPr>
      <w:color w:val="0000FF" w:themeColor="hyperlink"/>
      <w:u w:val="single"/>
    </w:rPr>
  </w:style>
  <w:style w:type="character" w:styleId="UnresolvedMention">
    <w:name w:val="Unresolved Mention"/>
    <w:basedOn w:val="DefaultParagraphFont"/>
    <w:uiPriority w:val="99"/>
    <w:semiHidden/>
    <w:unhideWhenUsed/>
    <w:rsid w:val="00C77B1B"/>
    <w:rPr>
      <w:color w:val="605E5C"/>
      <w:shd w:val="clear" w:color="auto" w:fill="E1DFDD"/>
    </w:rPr>
  </w:style>
  <w:style w:type="character" w:styleId="FollowedHyperlink">
    <w:name w:val="FollowedHyperlink"/>
    <w:basedOn w:val="DefaultParagraphFont"/>
    <w:uiPriority w:val="99"/>
    <w:semiHidden/>
    <w:unhideWhenUsed/>
    <w:rsid w:val="00C77B1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Udb0UWcgIG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rive.google.com/drive/folders/1YebCCMV1z8Pe-xAx_DvP790G_Yf2tDVI?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Pages>
  <Words>2331</Words>
  <Characters>12825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Nicolas Pinto</cp:lastModifiedBy>
  <cp:revision>3</cp:revision>
  <dcterms:created xsi:type="dcterms:W3CDTF">2013-12-23T23:15:00Z</dcterms:created>
  <dcterms:modified xsi:type="dcterms:W3CDTF">2026-06-16T05:31:00Z</dcterms:modified>
  <cp:category/>
</cp:coreProperties>
</file>